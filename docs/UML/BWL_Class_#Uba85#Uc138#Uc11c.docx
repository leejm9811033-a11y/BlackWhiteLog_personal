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algun Gothic" w:hAnsi="Malgun Gothic" w:eastAsia="Malgun Gothic"/>
          <w:b/>
          <w:sz w:val="40"/>
        </w:rPr>
        <w:t>클래스명세서(2차)</w:t>
      </w:r>
    </w:p>
    <w:p>
      <w:pPr>
        <w:jc w:val="center"/>
      </w:pPr>
      <w:r>
        <w:rPr>
          <w:rFonts w:ascii="Malgun Gothic" w:hAnsi="Malgun Gothic" w:eastAsia="Malgun Gothic"/>
          <w:b w:val="0"/>
          <w:color w:val="5A5A5A"/>
          <w:sz w:val="18"/>
        </w:rPr>
        <w:t>필드 / 메서드 제목을 제거하고 설명 중심 구조만 유지한 버전</w:t>
      </w:r>
    </w:p>
    <w:p>
      <w:pPr>
        <w:pStyle w:val="Heading1"/>
      </w:pPr>
      <w:r>
        <w:rPr>
          <w:rFonts w:ascii="Malgun Gothic" w:hAnsi="Malgun Gothic" w:eastAsia="Malgun Gothic"/>
          <w:b/>
          <w:sz w:val="28"/>
        </w:rPr>
        <w:t>0. 공통 import / Enum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공통 import 설명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from __future__ import annotations: </w:t>
      </w:r>
      <w:r>
        <w:rPr>
          <w:rFonts w:ascii="Malgun Gothic" w:hAnsi="Malgun Gothic" w:eastAsia="Malgun Gothic"/>
          <w:b w:val="0"/>
          <w:sz w:val="18"/>
        </w:rPr>
        <w:t>아직 선언되지 않은 클래스를 타입 힌트로 참조할 때 순환 참조 문제를 줄이고 클래스 간 연관 관계를 유연하게 표현하기 위해 선언합니다.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from datetime import datetime: </w:t>
      </w:r>
      <w:r>
        <w:rPr>
          <w:rFonts w:ascii="Malgun Gothic" w:hAnsi="Malgun Gothic" w:eastAsia="Malgun Gothic"/>
          <w:b w:val="0"/>
          <w:sz w:val="18"/>
        </w:rPr>
        <w:t>생성 시각, 수정 시각, 획득 시각처럼 날짜·시간 값을 저장하기 위해 선언합니다.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from enum import Enum: </w:t>
      </w:r>
      <w:r>
        <w:rPr>
          <w:rFonts w:ascii="Malgun Gothic" w:hAnsi="Malgun Gothic" w:eastAsia="Malgun Gothic"/>
          <w:b w:val="0"/>
          <w:sz w:val="18"/>
        </w:rPr>
        <w:t>상태값, 티어, 제공자처럼 정해진 선택지만 허용해야 하는 값을 안전하게 표현하기 위해 선언합니다.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Enum 설명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UserTier: </w:t>
      </w:r>
      <w:r>
        <w:rPr>
          <w:rFonts w:ascii="Malgun Gothic" w:hAnsi="Malgun Gothic" w:eastAsia="Malgun Gothic"/>
          <w:b w:val="0"/>
          <w:sz w:val="18"/>
        </w:rPr>
        <w:t>사용자 등급을 표현하는 Enum입니다.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UserStatus: </w:t>
      </w:r>
      <w:r>
        <w:rPr>
          <w:rFonts w:ascii="Malgun Gothic" w:hAnsi="Malgun Gothic" w:eastAsia="Malgun Gothic"/>
          <w:b w:val="0"/>
          <w:sz w:val="18"/>
        </w:rPr>
        <w:t>사용자 계정 상태를 표현하는 Enum입니다.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AdminStatus: </w:t>
      </w:r>
      <w:r>
        <w:rPr>
          <w:rFonts w:ascii="Malgun Gothic" w:hAnsi="Malgun Gothic" w:eastAsia="Malgun Gothic"/>
          <w:b w:val="0"/>
          <w:sz w:val="18"/>
        </w:rPr>
        <w:t>관리자 계정 상태를 표현하는 Enum입니다.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OwnerStatus: </w:t>
      </w:r>
      <w:r>
        <w:rPr>
          <w:rFonts w:ascii="Malgun Gothic" w:hAnsi="Malgun Gothic" w:eastAsia="Malgun Gothic"/>
          <w:b w:val="0"/>
          <w:sz w:val="18"/>
        </w:rPr>
        <w:t>오너 계정 상태를 표현하는 Enum입니다.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SocialProvider: </w:t>
      </w:r>
      <w:r>
        <w:rPr>
          <w:rFonts w:ascii="Malgun Gothic" w:hAnsi="Malgun Gothic" w:eastAsia="Malgun Gothic"/>
          <w:b w:val="0"/>
          <w:sz w:val="18"/>
        </w:rPr>
        <w:t>소셜 로그인 제공자를 표현하는 Enum입니다.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RestaurantStatus: </w:t>
      </w:r>
      <w:r>
        <w:rPr>
          <w:rFonts w:ascii="Malgun Gothic" w:hAnsi="Malgun Gothic" w:eastAsia="Malgun Gothic"/>
          <w:b w:val="0"/>
          <w:sz w:val="18"/>
        </w:rPr>
        <w:t>음식점 운영 상태를 표현하는 Enum입니다.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MenuStatus: </w:t>
      </w:r>
      <w:r>
        <w:rPr>
          <w:rFonts w:ascii="Malgun Gothic" w:hAnsi="Malgun Gothic" w:eastAsia="Malgun Gothic"/>
          <w:b w:val="0"/>
          <w:sz w:val="18"/>
        </w:rPr>
        <w:t>메뉴 판매 상태를 표현하는 Enum입니다.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VisitMethod: </w:t>
      </w:r>
      <w:r>
        <w:rPr>
          <w:rFonts w:ascii="Malgun Gothic" w:hAnsi="Malgun Gothic" w:eastAsia="Malgun Gothic"/>
          <w:b w:val="0"/>
          <w:sz w:val="18"/>
        </w:rPr>
        <w:t>방문 인증 방식을 표현하는 Enum입니다.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AchievementType: </w:t>
      </w:r>
      <w:r>
        <w:rPr>
          <w:rFonts w:ascii="Malgun Gothic" w:hAnsi="Malgun Gothic" w:eastAsia="Malgun Gothic"/>
          <w:b w:val="0"/>
          <w:sz w:val="18"/>
        </w:rPr>
        <w:t>업적 분류 유형을 표현하는 Enum입니다.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해당 클래스 선언 코드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5F5F5"/>
          </w:tcPr>
          <w:p>
            <w:pPr>
              <w:pStyle w:val="CodeBlockCustom"/>
              <w:spacing w:after="0"/>
            </w:pPr>
            <w:r>
              <w:rPr>
                <w:rFonts w:ascii="Consolas" w:hAnsi="Consolas" w:eastAsia="Consolas"/>
                <w:b w:val="0"/>
                <w:sz w:val="16"/>
              </w:rPr>
              <w:t>from __future__ import annotations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>from datetime import datetime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>from enum import Enum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>class UserTier(Enum):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BRONZE = "BRONZE"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SILVER = "SILVER"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GOLD = "GOLD"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PLATINUM = "PLATINUM"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DIAMOND = "DIAMOND"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>class UserStatus(Enum):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ACTIVE = "ACTIVE"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INACTIVE = "INACTIVE"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DELETED = "DELETED"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>class AdminStatus(Enum):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ACTIVE = "ACTIVE"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INACTIVE = "INACTIVE"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>class OwnerStatus(Enum):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ACTIVE = "ACTIVE"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INACTIVE = "INACTIVE"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PENDING = "PENDING"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>class SocialProvider(Enum):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GOOGLE = "GOOGLE"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KAKAO = "KAKAO"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NAVER = "NAVER"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>class RestaurantStatus(Enum):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OPEN = "OPEN"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CLOSED = "CLOSED"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DELETED = "DELETED"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>class MenuStatus(Enum):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ON = "ON"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OFF = "OFF"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>class VisitMethod(Enum):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GPS = "GPS"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QR = "QR"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MANUAL = "MANUAL"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REVIEW = "REVIEW"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>class AchievementType(Enum):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REGION = "REGION"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MENU = "MENU"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RESTAURANT_REPEAT = "RESTAURANT_REPEAT"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CATEGORY = "CATEGORY"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DIVERSITY = "DIVERSITY"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COUNT = "COUNT"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sz w:val="28"/>
        </w:rPr>
        <w:t>1. 회원 영역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1-1. User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클래스</w:t>
      </w:r>
      <w:r>
        <w:rPr>
          <w:rFonts w:ascii="Malgun Gothic" w:hAnsi="Malgun Gothic" w:eastAsia="Malgun Gothic"/>
          <w:b w:val="0"/>
          <w:sz w:val="20"/>
        </w:rPr>
        <w:br/>
        <w:t>User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클래스설명</w:t>
      </w:r>
      <w:r>
        <w:rPr>
          <w:rFonts w:ascii="Malgun Gothic" w:hAnsi="Malgun Gothic" w:eastAsia="Malgun Gothic"/>
          <w:b w:val="0"/>
          <w:sz w:val="20"/>
        </w:rPr>
        <w:br/>
        <w:t>일반 사용자 정보를 저장하는 핵심 클래스입니다. 이메일, 비밀번호 해시, 닉네임, 프로필, 포인트, 티어, 상태를 관리하며 방문 기록, 업적, 피드 활동의 중심이 됩니다. `users.point`, `users.tier`는 저장만 하고 계산은 서버가 합니다. 이 클래스는 `users` 테이블과 대응됩니다.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필드설명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user_id: </w:t>
      </w:r>
      <w:r>
        <w:rPr>
          <w:rFonts w:ascii="Malgun Gothic" w:hAnsi="Malgun Gothic" w:eastAsia="Malgun Gothic"/>
          <w:b w:val="0"/>
          <w:sz w:val="18"/>
        </w:rPr>
        <w:t>users.user_id : 사용자 고유 번호, PK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email: </w:t>
      </w:r>
      <w:r>
        <w:rPr>
          <w:rFonts w:ascii="Malgun Gothic" w:hAnsi="Malgun Gothic" w:eastAsia="Malgun Gothic"/>
          <w:b w:val="0"/>
          <w:sz w:val="18"/>
        </w:rPr>
        <w:t>users.email : 사용자 이메일, 로그인 식별값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password_hash: </w:t>
      </w:r>
      <w:r>
        <w:rPr>
          <w:rFonts w:ascii="Malgun Gothic" w:hAnsi="Malgun Gothic" w:eastAsia="Malgun Gothic"/>
          <w:b w:val="0"/>
          <w:sz w:val="18"/>
        </w:rPr>
        <w:t>users.password_hash : 일반 로그인 비밀번호 해시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nickname: </w:t>
      </w:r>
      <w:r>
        <w:rPr>
          <w:rFonts w:ascii="Malgun Gothic" w:hAnsi="Malgun Gothic" w:eastAsia="Malgun Gothic"/>
          <w:b w:val="0"/>
          <w:sz w:val="18"/>
        </w:rPr>
        <w:t>users.nickname : 사용자 닉네임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profile_image_url: </w:t>
      </w:r>
      <w:r>
        <w:rPr>
          <w:rFonts w:ascii="Malgun Gothic" w:hAnsi="Malgun Gothic" w:eastAsia="Malgun Gothic"/>
          <w:b w:val="0"/>
          <w:sz w:val="18"/>
        </w:rPr>
        <w:t>users.profile_image_url : 프로필 이미지 경로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intro: </w:t>
      </w:r>
      <w:r>
        <w:rPr>
          <w:rFonts w:ascii="Malgun Gothic" w:hAnsi="Malgun Gothic" w:eastAsia="Malgun Gothic"/>
          <w:b w:val="0"/>
          <w:sz w:val="18"/>
        </w:rPr>
        <w:t>users.intro : 자기소개 문구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point: </w:t>
      </w:r>
      <w:r>
        <w:rPr>
          <w:rFonts w:ascii="Malgun Gothic" w:hAnsi="Malgun Gothic" w:eastAsia="Malgun Gothic"/>
          <w:b w:val="0"/>
          <w:sz w:val="18"/>
        </w:rPr>
        <w:t>users.point : 누적 포인트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tier: </w:t>
      </w:r>
      <w:r>
        <w:rPr>
          <w:rFonts w:ascii="Malgun Gothic" w:hAnsi="Malgun Gothic" w:eastAsia="Malgun Gothic"/>
          <w:b w:val="0"/>
          <w:sz w:val="18"/>
        </w:rPr>
        <w:t>users.tier : 사용자 티어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status: </w:t>
      </w:r>
      <w:r>
        <w:rPr>
          <w:rFonts w:ascii="Malgun Gothic" w:hAnsi="Malgun Gothic" w:eastAsia="Malgun Gothic"/>
          <w:b w:val="0"/>
          <w:sz w:val="18"/>
        </w:rPr>
        <w:t>users.status : 회원 상태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created_at: </w:t>
      </w:r>
      <w:r>
        <w:rPr>
          <w:rFonts w:ascii="Malgun Gothic" w:hAnsi="Malgun Gothic" w:eastAsia="Malgun Gothic"/>
          <w:b w:val="0"/>
          <w:sz w:val="18"/>
        </w:rPr>
        <w:t>users.created_at : 생성 시각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updated_at: </w:t>
      </w:r>
      <w:r>
        <w:rPr>
          <w:rFonts w:ascii="Malgun Gothic" w:hAnsi="Malgun Gothic" w:eastAsia="Malgun Gothic"/>
          <w:b w:val="0"/>
          <w:sz w:val="18"/>
        </w:rPr>
        <w:t>users.updated_at : 수정 시각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social_accounts: </w:t>
      </w:r>
      <w:r>
        <w:rPr>
          <w:rFonts w:ascii="Malgun Gothic" w:hAnsi="Malgun Gothic" w:eastAsia="Malgun Gothic"/>
          <w:b w:val="0"/>
          <w:sz w:val="18"/>
        </w:rPr>
        <w:t>users(1) : user_social_accounts(N) 관계 객체 목록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visits: </w:t>
      </w:r>
      <w:r>
        <w:rPr>
          <w:rFonts w:ascii="Malgun Gothic" w:hAnsi="Malgun Gothic" w:eastAsia="Malgun Gothic"/>
          <w:b w:val="0"/>
          <w:sz w:val="18"/>
        </w:rPr>
        <w:t>users(1) : visits(N) 관계 객체 목록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achievements: </w:t>
      </w:r>
      <w:r>
        <w:rPr>
          <w:rFonts w:ascii="Malgun Gothic" w:hAnsi="Malgun Gothic" w:eastAsia="Malgun Gothic"/>
          <w:b w:val="0"/>
          <w:sz w:val="18"/>
        </w:rPr>
        <w:t>users(1) : user_achievements(N) 관계 객체 목록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feed_posts: </w:t>
      </w:r>
      <w:r>
        <w:rPr>
          <w:rFonts w:ascii="Malgun Gothic" w:hAnsi="Malgun Gothic" w:eastAsia="Malgun Gothic"/>
          <w:b w:val="0"/>
          <w:sz w:val="18"/>
        </w:rPr>
        <w:t>users(1) : feed_posts(N) 관계 객체 목록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feed_post_likes: </w:t>
      </w:r>
      <w:r>
        <w:rPr>
          <w:rFonts w:ascii="Malgun Gothic" w:hAnsi="Malgun Gothic" w:eastAsia="Malgun Gothic"/>
          <w:b w:val="0"/>
          <w:sz w:val="18"/>
        </w:rPr>
        <w:t>users(1) : feed_post_likes(N) 관계 객체 목록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feed_post_comments: </w:t>
      </w:r>
      <w:r>
        <w:rPr>
          <w:rFonts w:ascii="Malgun Gothic" w:hAnsi="Malgun Gothic" w:eastAsia="Malgun Gothic"/>
          <w:b w:val="0"/>
          <w:sz w:val="18"/>
        </w:rPr>
        <w:t>users(1) : feed_post_comments(N) 관계 객체 목록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메서드설명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update_profile: </w:t>
      </w:r>
      <w:r>
        <w:rPr>
          <w:rFonts w:ascii="Malgun Gothic" w:hAnsi="Malgun Gothic" w:eastAsia="Malgun Gothic"/>
          <w:b w:val="0"/>
          <w:sz w:val="18"/>
        </w:rPr>
        <w:t>닉네임, 프로필 이미지, 소개 문구 수정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change_status: </w:t>
      </w:r>
      <w:r>
        <w:rPr>
          <w:rFonts w:ascii="Malgun Gothic" w:hAnsi="Malgun Gothic" w:eastAsia="Malgun Gothic"/>
          <w:b w:val="0"/>
          <w:sz w:val="18"/>
        </w:rPr>
        <w:t>회원 상태 변경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apply_point_and_tier: </w:t>
      </w:r>
      <w:r>
        <w:rPr>
          <w:rFonts w:ascii="Malgun Gothic" w:hAnsi="Malgun Gothic" w:eastAsia="Malgun Gothic"/>
          <w:b w:val="0"/>
          <w:sz w:val="18"/>
        </w:rPr>
        <w:t>서버가 계산한 포인트와 티어 반영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link_social_account: </w:t>
      </w:r>
      <w:r>
        <w:rPr>
          <w:rFonts w:ascii="Malgun Gothic" w:hAnsi="Malgun Gothic" w:eastAsia="Malgun Gothic"/>
          <w:b w:val="0"/>
          <w:sz w:val="18"/>
        </w:rPr>
        <w:t>소셜 계정 객체 연결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add_visit: </w:t>
      </w:r>
      <w:r>
        <w:rPr>
          <w:rFonts w:ascii="Malgun Gothic" w:hAnsi="Malgun Gothic" w:eastAsia="Malgun Gothic"/>
          <w:b w:val="0"/>
          <w:sz w:val="18"/>
        </w:rPr>
        <w:t>방문 기록 객체 연결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add_feed_post: </w:t>
      </w:r>
      <w:r>
        <w:rPr>
          <w:rFonts w:ascii="Malgun Gothic" w:hAnsi="Malgun Gothic" w:eastAsia="Malgun Gothic"/>
          <w:b w:val="0"/>
          <w:sz w:val="18"/>
        </w:rPr>
        <w:t>피드 게시글 객체 연결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해당 클래스 선언 코드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5F5F5"/>
          </w:tcPr>
          <w:p>
            <w:pPr>
              <w:pStyle w:val="CodeBlockCustom"/>
              <w:spacing w:after="0"/>
            </w:pPr>
            <w:r>
              <w:rPr>
                <w:rFonts w:ascii="Consolas" w:hAnsi="Consolas" w:eastAsia="Consolas"/>
                <w:b w:val="0"/>
                <w:sz w:val="16"/>
              </w:rPr>
              <w:t>class User: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__init__(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user_id=None,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email="",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password_hash=None,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nickname="",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profile_image_url=None,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intro=None,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point=0,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tier=UserTier.BRONZE,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status=UserStatus.ACTIVE,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created_at=None,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updated_at=None,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self.user_id = user_id  # users.user_id : 사용자 고유 번호, PK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self.email = email  # users.email : 사용자 이메일, 로그인 식별값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self.password_hash = password_hash  # users.password_hash : 일반 로그인 비밀번호 해시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self.nickname = nickname  # users.nickname : 사용자 닉네임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self.profile_image_url = profile_image_url  # users.profile_image_url : 프로필 이미지 경로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self.intro = intro  # users.intro : 자기소개 문구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self.point = point  # users.point : 누적 포인트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self.tier = tier  # users.tier : 사용자 티어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self.status = status  # users.status : 회원 상태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self.created_at = created_at  # users.created_at : 생성 시각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self.updated_at = updated_at  # users.updated_at : 수정 시각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self.social_accounts = []  # users(1) : user_social_accounts(N) 관계 객체 목록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self.visits = []  # users(1) : visits(N) 관계 객체 목록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self.achievements = []  # users(1) : user_achievements(N) 관계 객체 목록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self.feed_posts = []  # users(1) : feed_posts(N) 관계 객체 목록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self.feed_post_likes = []  # users(1) : feed_post_likes(N) 관계 객체 목록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self.feed_post_comments = []  # users(1) : feed_post_comments(N) 관계 객체 목록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# 닉네임, 프로필 이미지, 소개 문구 수정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update_profile(self, nickname=None, profile_image_url=None, intro=None):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nickname is not None: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self.nickname = nickname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profile_image_url is not None: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self.profile_image_url = profile_image_url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intro is not None: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self.intro = intro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# 회원 상태 변경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change_status(self, status):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self.status = status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# 서버가 계산한 포인트와 티어 반영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apply_point_and_tier(self, point, tier):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self.point = point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self.tier = tier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# 소셜 계정 객체 연결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link_social_account(self, social_account):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self.social_accounts.append(social_account)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social_account.user = self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self.user_id is not None: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social_account.user_id = self.user_id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# 방문 기록 객체 연결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add_visit(self, visit):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self.visits.append(visit)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visit.user = self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self.user_id is not None: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visit.user_id = self.user_id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# 피드 게시글 객체 연결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add_feed_post(self, post):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self.feed_posts.append(post)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post.user = self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self.user_id is not None: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post.user_id = self.user_id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>1-2. Admin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클래스</w:t>
      </w:r>
      <w:r>
        <w:rPr>
          <w:rFonts w:ascii="Malgun Gothic" w:hAnsi="Malgun Gothic" w:eastAsia="Malgun Gothic"/>
          <w:b w:val="0"/>
          <w:sz w:val="20"/>
        </w:rPr>
        <w:br/>
        <w:t>Admin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클래스설명</w:t>
      </w:r>
      <w:r>
        <w:rPr>
          <w:rFonts w:ascii="Malgun Gothic" w:hAnsi="Malgun Gothic" w:eastAsia="Malgun Gothic"/>
          <w:b w:val="0"/>
          <w:sz w:val="20"/>
        </w:rPr>
        <w:br/>
        <w:t>관리자 계정을 표현하는 클래스입니다. 일반 사용자와 분리된 테이블을 사용하며, 여러 음식점을 등록하는 주체가 됩니다. 이 클래스는 `admins` 테이블과 대응됩니다.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필드설명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admin_id: </w:t>
      </w:r>
      <w:r>
        <w:rPr>
          <w:rFonts w:ascii="Malgun Gothic" w:hAnsi="Malgun Gothic" w:eastAsia="Malgun Gothic"/>
          <w:b w:val="0"/>
          <w:sz w:val="18"/>
        </w:rPr>
        <w:t>admins.admin_id : 관리자 고유 번호, PK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email: </w:t>
      </w:r>
      <w:r>
        <w:rPr>
          <w:rFonts w:ascii="Malgun Gothic" w:hAnsi="Malgun Gothic" w:eastAsia="Malgun Gothic"/>
          <w:b w:val="0"/>
          <w:sz w:val="18"/>
        </w:rPr>
        <w:t>admins.email : 관리자 로그인 이메일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password_hash: </w:t>
      </w:r>
      <w:r>
        <w:rPr>
          <w:rFonts w:ascii="Malgun Gothic" w:hAnsi="Malgun Gothic" w:eastAsia="Malgun Gothic"/>
          <w:b w:val="0"/>
          <w:sz w:val="18"/>
        </w:rPr>
        <w:t>admins.password_hash : 관리자 비밀번호 해시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name: </w:t>
      </w:r>
      <w:r>
        <w:rPr>
          <w:rFonts w:ascii="Malgun Gothic" w:hAnsi="Malgun Gothic" w:eastAsia="Malgun Gothic"/>
          <w:b w:val="0"/>
          <w:sz w:val="18"/>
        </w:rPr>
        <w:t>admins.name : 관리자 이름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status: </w:t>
      </w:r>
      <w:r>
        <w:rPr>
          <w:rFonts w:ascii="Malgun Gothic" w:hAnsi="Malgun Gothic" w:eastAsia="Malgun Gothic"/>
          <w:b w:val="0"/>
          <w:sz w:val="18"/>
        </w:rPr>
        <w:t>admins.status : 관리자 계정 상태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created_at: </w:t>
      </w:r>
      <w:r>
        <w:rPr>
          <w:rFonts w:ascii="Malgun Gothic" w:hAnsi="Malgun Gothic" w:eastAsia="Malgun Gothic"/>
          <w:b w:val="0"/>
          <w:sz w:val="18"/>
        </w:rPr>
        <w:t>admins.created_at : 생성 시각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updated_at: </w:t>
      </w:r>
      <w:r>
        <w:rPr>
          <w:rFonts w:ascii="Malgun Gothic" w:hAnsi="Malgun Gothic" w:eastAsia="Malgun Gothic"/>
          <w:b w:val="0"/>
          <w:sz w:val="18"/>
        </w:rPr>
        <w:t>admins.updated_at : 수정 시각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restaurants: </w:t>
      </w:r>
      <w:r>
        <w:rPr>
          <w:rFonts w:ascii="Malgun Gothic" w:hAnsi="Malgun Gothic" w:eastAsia="Malgun Gothic"/>
          <w:b w:val="0"/>
          <w:sz w:val="18"/>
        </w:rPr>
        <w:t>admins(1) : restaurants(N) 관계 객체 목록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메서드설명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register_restaurant: </w:t>
      </w:r>
      <w:r>
        <w:rPr>
          <w:rFonts w:ascii="Malgun Gothic" w:hAnsi="Malgun Gothic" w:eastAsia="Malgun Gothic"/>
          <w:b w:val="0"/>
          <w:sz w:val="18"/>
        </w:rPr>
        <w:t>관리자와 음식점 연결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change_status: </w:t>
      </w:r>
      <w:r>
        <w:rPr>
          <w:rFonts w:ascii="Malgun Gothic" w:hAnsi="Malgun Gothic" w:eastAsia="Malgun Gothic"/>
          <w:b w:val="0"/>
          <w:sz w:val="18"/>
        </w:rPr>
        <w:t>관리자 상태 변경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update_password: </w:t>
      </w:r>
      <w:r>
        <w:rPr>
          <w:rFonts w:ascii="Malgun Gothic" w:hAnsi="Malgun Gothic" w:eastAsia="Malgun Gothic"/>
          <w:b w:val="0"/>
          <w:sz w:val="18"/>
        </w:rPr>
        <w:t>관리자 비밀번호 변경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해당 클래스 선언 코드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5F5F5"/>
          </w:tcPr>
          <w:p>
            <w:pPr>
              <w:pStyle w:val="CodeBlockCustom"/>
              <w:spacing w:after="0"/>
            </w:pPr>
            <w:r>
              <w:rPr>
                <w:rFonts w:ascii="Consolas" w:hAnsi="Consolas" w:eastAsia="Consolas"/>
                <w:b w:val="0"/>
                <w:sz w:val="16"/>
              </w:rPr>
              <w:t>class Admin: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__init__(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admin_id=None,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email="",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password_hash="",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name="",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status=AdminStatus.ACTIVE,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created_at=None,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updated_at=None,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self.admin_id = admin_id  # admins.admin_id : 관리자 고유 번호, PK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self.email = email  # admins.email : 관리자 로그인 이메일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self.password_hash = password_hash  # admins.password_hash : 관리자 비밀번호 해시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self.name = name  # admins.name : 관리자 이름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self.status = status  # admins.status : 관리자 계정 상태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self.created_at = created_at  # admins.created_at : 생성 시각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self.updated_at = updated_at  # admins.updated_at : 수정 시각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self.restaurants = []  # admins(1) : restaurants(N) 관계 객체 목록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# 관리자와 음식점 연결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register_restaurant(self, restaurant):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self.restaurants.append(restaurant)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restaurant.admin = self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self.admin_id is not None: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restaurant.created_by = self.admin_id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# 관리자 상태 변경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change_status(self, status):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self.status = status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# 관리자 비밀번호 변경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update_password(self, password_hash):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self.password_hash = password_hash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>1-3. Owner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클래스</w:t>
      </w:r>
      <w:r>
        <w:rPr>
          <w:rFonts w:ascii="Malgun Gothic" w:hAnsi="Malgun Gothic" w:eastAsia="Malgun Gothic"/>
          <w:b w:val="0"/>
          <w:sz w:val="20"/>
        </w:rPr>
        <w:br/>
        <w:t>Owner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클래스설명</w:t>
      </w:r>
      <w:r>
        <w:rPr>
          <w:rFonts w:ascii="Malgun Gothic" w:hAnsi="Malgun Gothic" w:eastAsia="Malgun Gothic"/>
          <w:b w:val="0"/>
          <w:sz w:val="20"/>
        </w:rPr>
        <w:br/>
        <w:t>가게 오너 계정을 표현하는 클래스입니다. 오너는 여러 음식점을 소유하거나 관리할 수 있습니다. 일반 사용자, 관리자와 분리된 구조입니다. 이 클래스는 `owners` 테이블과 대응됩니다.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필드설명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owner_id: </w:t>
      </w:r>
      <w:r>
        <w:rPr>
          <w:rFonts w:ascii="Malgun Gothic" w:hAnsi="Malgun Gothic" w:eastAsia="Malgun Gothic"/>
          <w:b w:val="0"/>
          <w:sz w:val="18"/>
        </w:rPr>
        <w:t>owners.owner_id : 오너 고유 번호, PK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email: </w:t>
      </w:r>
      <w:r>
        <w:rPr>
          <w:rFonts w:ascii="Malgun Gothic" w:hAnsi="Malgun Gothic" w:eastAsia="Malgun Gothic"/>
          <w:b w:val="0"/>
          <w:sz w:val="18"/>
        </w:rPr>
        <w:t>owners.email : 오너 로그인 이메일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password_hash: </w:t>
      </w:r>
      <w:r>
        <w:rPr>
          <w:rFonts w:ascii="Malgun Gothic" w:hAnsi="Malgun Gothic" w:eastAsia="Malgun Gothic"/>
          <w:b w:val="0"/>
          <w:sz w:val="18"/>
        </w:rPr>
        <w:t>owners.password_hash : 오너 비밀번호 해시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owner_name: </w:t>
      </w:r>
      <w:r>
        <w:rPr>
          <w:rFonts w:ascii="Malgun Gothic" w:hAnsi="Malgun Gothic" w:eastAsia="Malgun Gothic"/>
          <w:b w:val="0"/>
          <w:sz w:val="18"/>
        </w:rPr>
        <w:t>owners.owner_name : 오너 이름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phone: </w:t>
      </w:r>
      <w:r>
        <w:rPr>
          <w:rFonts w:ascii="Malgun Gothic" w:hAnsi="Malgun Gothic" w:eastAsia="Malgun Gothic"/>
          <w:b w:val="0"/>
          <w:sz w:val="18"/>
        </w:rPr>
        <w:t>owners.phone : 오너 연락처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business_number: </w:t>
      </w:r>
      <w:r>
        <w:rPr>
          <w:rFonts w:ascii="Malgun Gothic" w:hAnsi="Malgun Gothic" w:eastAsia="Malgun Gothic"/>
          <w:b w:val="0"/>
          <w:sz w:val="18"/>
        </w:rPr>
        <w:t>owners.business_number : 사업자등록번호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status: </w:t>
      </w:r>
      <w:r>
        <w:rPr>
          <w:rFonts w:ascii="Malgun Gothic" w:hAnsi="Malgun Gothic" w:eastAsia="Malgun Gothic"/>
          <w:b w:val="0"/>
          <w:sz w:val="18"/>
        </w:rPr>
        <w:t>owners.status : 오너 계정 상태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created_at: </w:t>
      </w:r>
      <w:r>
        <w:rPr>
          <w:rFonts w:ascii="Malgun Gothic" w:hAnsi="Malgun Gothic" w:eastAsia="Malgun Gothic"/>
          <w:b w:val="0"/>
          <w:sz w:val="18"/>
        </w:rPr>
        <w:t>owners.created_at : 생성 시각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updated_at: </w:t>
      </w:r>
      <w:r>
        <w:rPr>
          <w:rFonts w:ascii="Malgun Gothic" w:hAnsi="Malgun Gothic" w:eastAsia="Malgun Gothic"/>
          <w:b w:val="0"/>
          <w:sz w:val="18"/>
        </w:rPr>
        <w:t>owners.updated_at : 수정 시각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restaurants: </w:t>
      </w:r>
      <w:r>
        <w:rPr>
          <w:rFonts w:ascii="Malgun Gothic" w:hAnsi="Malgun Gothic" w:eastAsia="Malgun Gothic"/>
          <w:b w:val="0"/>
          <w:sz w:val="18"/>
        </w:rPr>
        <w:t>owners(1) : restaurants(N) 관계 객체 목록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메서드설명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add_restaurant: </w:t>
      </w:r>
      <w:r>
        <w:rPr>
          <w:rFonts w:ascii="Malgun Gothic" w:hAnsi="Malgun Gothic" w:eastAsia="Malgun Gothic"/>
          <w:b w:val="0"/>
          <w:sz w:val="18"/>
        </w:rPr>
        <w:t>오너와 음식점 연결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change_status: </w:t>
      </w:r>
      <w:r>
        <w:rPr>
          <w:rFonts w:ascii="Malgun Gothic" w:hAnsi="Malgun Gothic" w:eastAsia="Malgun Gothic"/>
          <w:b w:val="0"/>
          <w:sz w:val="18"/>
        </w:rPr>
        <w:t>오너 상태 변경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update_contact: </w:t>
      </w:r>
      <w:r>
        <w:rPr>
          <w:rFonts w:ascii="Malgun Gothic" w:hAnsi="Malgun Gothic" w:eastAsia="Malgun Gothic"/>
          <w:b w:val="0"/>
          <w:sz w:val="18"/>
        </w:rPr>
        <w:t>연락처 수정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해당 클래스 선언 코드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5F5F5"/>
          </w:tcPr>
          <w:p>
            <w:pPr>
              <w:pStyle w:val="CodeBlockCustom"/>
              <w:spacing w:after="0"/>
            </w:pPr>
            <w:r>
              <w:rPr>
                <w:rFonts w:ascii="Consolas" w:hAnsi="Consolas" w:eastAsia="Consolas"/>
                <w:b w:val="0"/>
                <w:sz w:val="16"/>
              </w:rPr>
              <w:t>class Owner: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__init__(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owner_id=None,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email="",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password_hash="",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owner_name="",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phone=None,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business_number=None,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status=OwnerStatus.PENDING,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created_at=None,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updated_at=None,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self.owner_id = owner_id  # owners.owner_id : 오너 고유 번호, PK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self.email = email  # owners.email : 오너 로그인 이메일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self.password_hash = password_hash  # owners.password_hash : 오너 비밀번호 해시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self.owner_name = owner_name  # owners.owner_name : 오너 이름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self.phone = phone  # owners.phone : 오너 연락처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self.business_number = business_number  # owners.business_number : 사업자등록번호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self.status = status  # owners.status : 오너 계정 상태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self.created_at = created_at  # owners.created_at : 생성 시각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self.updated_at = updated_at  # owners.updated_at : 수정 시각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self.restaurants = []  # owners(1) : restaurants(N) 관계 객체 목록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# 오너와 음식점 연결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add_restaurant(self, restaurant):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self.restaurants.append(restaurant)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restaurant.owner = self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self.owner_id is not None: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restaurant.owner_id = self.owner_id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# 오너 상태 변경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change_status(self, status):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self.status = status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# 연락처 수정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update_contact(self, phone):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self.phone = phone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>1-4. UserSocialAccount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클래스</w:t>
      </w:r>
      <w:r>
        <w:rPr>
          <w:rFonts w:ascii="Malgun Gothic" w:hAnsi="Malgun Gothic" w:eastAsia="Malgun Gothic"/>
          <w:b w:val="0"/>
          <w:sz w:val="20"/>
        </w:rPr>
        <w:br/>
        <w:t>UserSocialAccount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클래스설명</w:t>
      </w:r>
      <w:r>
        <w:rPr>
          <w:rFonts w:ascii="Malgun Gothic" w:hAnsi="Malgun Gothic" w:eastAsia="Malgun Gothic"/>
          <w:b w:val="0"/>
          <w:sz w:val="20"/>
        </w:rPr>
        <w:br/>
        <w:t>사용자와 소셜 로그인 계정을 연결하는 클래스입니다. 한 사용자는 여러 소셜 계정을 연결할 수 있습니다. 이 클래스는 `user_social_accounts` 테이블과 대응됩니다.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필드설명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social_account_id: </w:t>
      </w:r>
      <w:r>
        <w:rPr>
          <w:rFonts w:ascii="Malgun Gothic" w:hAnsi="Malgun Gothic" w:eastAsia="Malgun Gothic"/>
          <w:b w:val="0"/>
          <w:sz w:val="18"/>
        </w:rPr>
        <w:t>user_social_accounts.social_account_id : 소셜 계정 연결 고유 번호, PK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user_id: </w:t>
      </w:r>
      <w:r>
        <w:rPr>
          <w:rFonts w:ascii="Malgun Gothic" w:hAnsi="Malgun Gothic" w:eastAsia="Malgun Gothic"/>
          <w:b w:val="0"/>
          <w:sz w:val="18"/>
        </w:rPr>
        <w:t>user_social_accounts.user_id : 연결된 사용자 번호, FK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provider: </w:t>
      </w:r>
      <w:r>
        <w:rPr>
          <w:rFonts w:ascii="Malgun Gothic" w:hAnsi="Malgun Gothic" w:eastAsia="Malgun Gothic"/>
          <w:b w:val="0"/>
          <w:sz w:val="18"/>
        </w:rPr>
        <w:t>user_social_accounts.provider : 소셜 로그인 제공자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provider_user_id: </w:t>
      </w:r>
      <w:r>
        <w:rPr>
          <w:rFonts w:ascii="Malgun Gothic" w:hAnsi="Malgun Gothic" w:eastAsia="Malgun Gothic"/>
          <w:b w:val="0"/>
          <w:sz w:val="18"/>
        </w:rPr>
        <w:t>user_social_accounts.provider_user_id : 제공자 내부 사용자 식별값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created_at: </w:t>
      </w:r>
      <w:r>
        <w:rPr>
          <w:rFonts w:ascii="Malgun Gothic" w:hAnsi="Malgun Gothic" w:eastAsia="Malgun Gothic"/>
          <w:b w:val="0"/>
          <w:sz w:val="18"/>
        </w:rPr>
        <w:t>user_social_accounts.created_at : 연결 시각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user: </w:t>
      </w:r>
      <w:r>
        <w:rPr>
          <w:rFonts w:ascii="Malgun Gothic" w:hAnsi="Malgun Gothic" w:eastAsia="Malgun Gothic"/>
          <w:b w:val="0"/>
          <w:sz w:val="18"/>
        </w:rPr>
        <w:t>연결된 User 객체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메서드설명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bind_user: </w:t>
      </w:r>
      <w:r>
        <w:rPr>
          <w:rFonts w:ascii="Malgun Gothic" w:hAnsi="Malgun Gothic" w:eastAsia="Malgun Gothic"/>
          <w:b w:val="0"/>
          <w:sz w:val="18"/>
        </w:rPr>
        <w:t>사용자 객체 연결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is_same_provider_account: </w:t>
      </w:r>
      <w:r>
        <w:rPr>
          <w:rFonts w:ascii="Malgun Gothic" w:hAnsi="Malgun Gothic" w:eastAsia="Malgun Gothic"/>
          <w:b w:val="0"/>
          <w:sz w:val="18"/>
        </w:rPr>
        <w:t>같은 소셜 계정인지 확인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해당 클래스 선언 코드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5F5F5"/>
          </w:tcPr>
          <w:p>
            <w:pPr>
              <w:pStyle w:val="CodeBlockCustom"/>
              <w:spacing w:after="0"/>
            </w:pPr>
            <w:r>
              <w:rPr>
                <w:rFonts w:ascii="Consolas" w:hAnsi="Consolas" w:eastAsia="Consolas"/>
                <w:b w:val="0"/>
                <w:sz w:val="16"/>
              </w:rPr>
              <w:t>class UserSocialAccount: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__init__(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social_account_id=None,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user_id=0,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provider=SocialProvider.GOOGLE,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provider_user_id="",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created_at=None,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self.social_account_id = social_account_id  # user_social_accounts.social_account_id : 소셜 계정 연결 고유 번호, PK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self.user_id = user_id  # user_social_accounts.user_id : 연결된 사용자 번호, FK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self.provider = provider  # user_social_accounts.provider : 소셜 로그인 제공자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self.provider_user_id = provider_user_id  # user_social_accounts.provider_user_id : 제공자 내부 사용자 식별값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self.created_at = created_at  # user_social_accounts.created_at : 연결 시각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self.user = None  # 연결된 User 객체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# 사용자 객체 연결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bind_user(self, user):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self.user = user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user.user_id is not None: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self.user_id = user.user_id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# 같은 소셜 계정인지 확인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is_same_provider_account(self, provider, provider_user_id):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return self.provider == provider and self.provider_user_id == provider_user_id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sz w:val="28"/>
        </w:rPr>
        <w:t>2. 음식점 영역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2-1. RestaurantCategory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클래스</w:t>
      </w:r>
      <w:r>
        <w:rPr>
          <w:rFonts w:ascii="Malgun Gothic" w:hAnsi="Malgun Gothic" w:eastAsia="Malgun Gothic"/>
          <w:b w:val="0"/>
          <w:sz w:val="20"/>
        </w:rPr>
        <w:br/>
        <w:t>RestaurantCategory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클래스설명</w:t>
      </w:r>
      <w:r>
        <w:rPr>
          <w:rFonts w:ascii="Malgun Gothic" w:hAnsi="Malgun Gothic" w:eastAsia="Malgun Gothic"/>
          <w:b w:val="0"/>
          <w:sz w:val="20"/>
        </w:rPr>
        <w:br/>
        <w:t>음식점 카테고리 정보를 저장하는 클래스입니다. 하나의 카테고리에 여러 음식점이 속할 수 있습니다. 이 클래스는 `restaurant_categories` 테이블과 대응됩니다.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필드설명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restaurant_category_id: </w:t>
      </w:r>
      <w:r>
        <w:rPr>
          <w:rFonts w:ascii="Malgun Gothic" w:hAnsi="Malgun Gothic" w:eastAsia="Malgun Gothic"/>
          <w:b w:val="0"/>
          <w:sz w:val="18"/>
        </w:rPr>
        <w:t>restaurant_categories.restaurant_category_id : 음식점 카테고리 고유 번호, PK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restaurant_category_name: </w:t>
      </w:r>
      <w:r>
        <w:rPr>
          <w:rFonts w:ascii="Malgun Gothic" w:hAnsi="Malgun Gothic" w:eastAsia="Malgun Gothic"/>
          <w:b w:val="0"/>
          <w:sz w:val="18"/>
        </w:rPr>
        <w:t>restaurant_categories.restaurant_category_name : 음식점 카테고리명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restaurants: </w:t>
      </w:r>
      <w:r>
        <w:rPr>
          <w:rFonts w:ascii="Malgun Gothic" w:hAnsi="Malgun Gothic" w:eastAsia="Malgun Gothic"/>
          <w:b w:val="0"/>
          <w:sz w:val="18"/>
        </w:rPr>
        <w:t>restaurant_categories(1) : restaurants(N) 관계 객체 목록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메서드설명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rename: </w:t>
      </w:r>
      <w:r>
        <w:rPr>
          <w:rFonts w:ascii="Malgun Gothic" w:hAnsi="Malgun Gothic" w:eastAsia="Malgun Gothic"/>
          <w:b w:val="0"/>
          <w:sz w:val="18"/>
        </w:rPr>
        <w:t>카테고리명 변경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add_restaurant: </w:t>
      </w:r>
      <w:r>
        <w:rPr>
          <w:rFonts w:ascii="Malgun Gothic" w:hAnsi="Malgun Gothic" w:eastAsia="Malgun Gothic"/>
          <w:b w:val="0"/>
          <w:sz w:val="18"/>
        </w:rPr>
        <w:t>카테고리와 음식점 연결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해당 클래스 선언 코드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5F5F5"/>
          </w:tcPr>
          <w:p>
            <w:pPr>
              <w:pStyle w:val="CodeBlockCustom"/>
              <w:spacing w:after="0"/>
            </w:pPr>
            <w:r>
              <w:rPr>
                <w:rFonts w:ascii="Consolas" w:hAnsi="Consolas" w:eastAsia="Consolas"/>
                <w:b w:val="0"/>
                <w:sz w:val="16"/>
              </w:rPr>
              <w:t>class RestaurantCategory: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__init__(self, restaurant_category_id=None, restaurant_category_name=""):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self.restaurant_category_id = restaurant_category_id  # restaurant_categories.restaurant_category_id : 음식점 카테고리 고유 번호, PK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self.restaurant_category_name = restaurant_category_name  # restaurant_categories.restaurant_category_name : 음식점 카테고리명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self.restaurants = []  # restaurant_categories(1) : restaurants(N) 관계 객체 목록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# 카테고리명 변경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rename(self, new_name):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self.restaurant_category_name = new_name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# 카테고리와 음식점 연결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add_restaurant(self, restaurant):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self.restaurants.append(restaurant)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restaurant.category = self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self.restaurant_category_id is not None: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restaurant.restaurant_category_id = self.restaurant_category_id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>2-2. Restaurant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클래스</w:t>
      </w:r>
      <w:r>
        <w:rPr>
          <w:rFonts w:ascii="Malgun Gothic" w:hAnsi="Malgun Gothic" w:eastAsia="Malgun Gothic"/>
          <w:b w:val="0"/>
          <w:sz w:val="20"/>
        </w:rPr>
        <w:br/>
        <w:t>Restaurant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클래스설명</w:t>
      </w:r>
      <w:r>
        <w:rPr>
          <w:rFonts w:ascii="Malgun Gothic" w:hAnsi="Malgun Gothic" w:eastAsia="Malgun Gothic"/>
          <w:b w:val="0"/>
          <w:sz w:val="20"/>
        </w:rPr>
        <w:br/>
        <w:t>음식점 기본 정보를 저장하는 핵심 클래스입니다. 주소, 좌표, 설명, 지역 정보, 등록 관리자, 오너, 상태를 관리하고 메뉴, 이미지, 방문, 피드와 연결됩니다. `admins(1):restaurants(N)`, `owners(1):restaurants(N)` 관계를 가집니다. 이 클래스는 `restaurants` 테이블과 대응됩니다.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필드설명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restaurant_id: </w:t>
      </w:r>
      <w:r>
        <w:rPr>
          <w:rFonts w:ascii="Malgun Gothic" w:hAnsi="Malgun Gothic" w:eastAsia="Malgun Gothic"/>
          <w:b w:val="0"/>
          <w:sz w:val="18"/>
        </w:rPr>
        <w:t>restaurants.restaurant_id : 음식점 고유 번호, PK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restaurant_category_id: </w:t>
      </w:r>
      <w:r>
        <w:rPr>
          <w:rFonts w:ascii="Malgun Gothic" w:hAnsi="Malgun Gothic" w:eastAsia="Malgun Gothic"/>
          <w:b w:val="0"/>
          <w:sz w:val="18"/>
        </w:rPr>
        <w:t>restaurants.restaurant_category_id : 음식점 카테고리 번호, FK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name: </w:t>
      </w:r>
      <w:r>
        <w:rPr>
          <w:rFonts w:ascii="Malgun Gothic" w:hAnsi="Malgun Gothic" w:eastAsia="Malgun Gothic"/>
          <w:b w:val="0"/>
          <w:sz w:val="18"/>
        </w:rPr>
        <w:t>restaurants.name : 음식점 이름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address: </w:t>
      </w:r>
      <w:r>
        <w:rPr>
          <w:rFonts w:ascii="Malgun Gothic" w:hAnsi="Malgun Gothic" w:eastAsia="Malgun Gothic"/>
          <w:b w:val="0"/>
          <w:sz w:val="18"/>
        </w:rPr>
        <w:t>restaurants.address : 일반 주소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road_address: </w:t>
      </w:r>
      <w:r>
        <w:rPr>
          <w:rFonts w:ascii="Malgun Gothic" w:hAnsi="Malgun Gothic" w:eastAsia="Malgun Gothic"/>
          <w:b w:val="0"/>
          <w:sz w:val="18"/>
        </w:rPr>
        <w:t>restaurants.road_address : 도로명 주소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latitude: </w:t>
      </w:r>
      <w:r>
        <w:rPr>
          <w:rFonts w:ascii="Malgun Gothic" w:hAnsi="Malgun Gothic" w:eastAsia="Malgun Gothic"/>
          <w:b w:val="0"/>
          <w:sz w:val="18"/>
        </w:rPr>
        <w:t>restaurants.latitude : 위도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longitude: </w:t>
      </w:r>
      <w:r>
        <w:rPr>
          <w:rFonts w:ascii="Malgun Gothic" w:hAnsi="Malgun Gothic" w:eastAsia="Malgun Gothic"/>
          <w:b w:val="0"/>
          <w:sz w:val="18"/>
        </w:rPr>
        <w:t>restaurants.longitude : 경도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phone: </w:t>
      </w:r>
      <w:r>
        <w:rPr>
          <w:rFonts w:ascii="Malgun Gothic" w:hAnsi="Malgun Gothic" w:eastAsia="Malgun Gothic"/>
          <w:b w:val="0"/>
          <w:sz w:val="18"/>
        </w:rPr>
        <w:t>restaurants.phone : 음식점 전화번호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business_hours: </w:t>
      </w:r>
      <w:r>
        <w:rPr>
          <w:rFonts w:ascii="Malgun Gothic" w:hAnsi="Malgun Gothic" w:eastAsia="Malgun Gothic"/>
          <w:b w:val="0"/>
          <w:sz w:val="18"/>
        </w:rPr>
        <w:t>restaurants.business_hours : 영업시간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description: </w:t>
      </w:r>
      <w:r>
        <w:rPr>
          <w:rFonts w:ascii="Malgun Gothic" w:hAnsi="Malgun Gothic" w:eastAsia="Malgun Gothic"/>
          <w:b w:val="0"/>
          <w:sz w:val="18"/>
        </w:rPr>
        <w:t>restaurants.description : 음식점 설명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region_sido: </w:t>
      </w:r>
      <w:r>
        <w:rPr>
          <w:rFonts w:ascii="Malgun Gothic" w:hAnsi="Malgun Gothic" w:eastAsia="Malgun Gothic"/>
          <w:b w:val="0"/>
          <w:sz w:val="18"/>
        </w:rPr>
        <w:t>restaurants.region_sido : 시/도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region_sigungu: </w:t>
      </w:r>
      <w:r>
        <w:rPr>
          <w:rFonts w:ascii="Malgun Gothic" w:hAnsi="Malgun Gothic" w:eastAsia="Malgun Gothic"/>
          <w:b w:val="0"/>
          <w:sz w:val="18"/>
        </w:rPr>
        <w:t>restaurants.region_sigungu : 시/군/구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region_dong: </w:t>
      </w:r>
      <w:r>
        <w:rPr>
          <w:rFonts w:ascii="Malgun Gothic" w:hAnsi="Malgun Gothic" w:eastAsia="Malgun Gothic"/>
          <w:b w:val="0"/>
          <w:sz w:val="18"/>
        </w:rPr>
        <w:t>restaurants.region_dong : 동/읍/면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created_by: </w:t>
      </w:r>
      <w:r>
        <w:rPr>
          <w:rFonts w:ascii="Malgun Gothic" w:hAnsi="Malgun Gothic" w:eastAsia="Malgun Gothic"/>
          <w:b w:val="0"/>
          <w:sz w:val="18"/>
        </w:rPr>
        <w:t>restaurants.created_by : 등록 관리자 번호, FK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owner_id: </w:t>
      </w:r>
      <w:r>
        <w:rPr>
          <w:rFonts w:ascii="Malgun Gothic" w:hAnsi="Malgun Gothic" w:eastAsia="Malgun Gothic"/>
          <w:b w:val="0"/>
          <w:sz w:val="18"/>
        </w:rPr>
        <w:t>restaurants.owner_id : 가게 오너 번호, FK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status: </w:t>
      </w:r>
      <w:r>
        <w:rPr>
          <w:rFonts w:ascii="Malgun Gothic" w:hAnsi="Malgun Gothic" w:eastAsia="Malgun Gothic"/>
          <w:b w:val="0"/>
          <w:sz w:val="18"/>
        </w:rPr>
        <w:t>restaurants.status : 음식점 상태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created_at: </w:t>
      </w:r>
      <w:r>
        <w:rPr>
          <w:rFonts w:ascii="Malgun Gothic" w:hAnsi="Malgun Gothic" w:eastAsia="Malgun Gothic"/>
          <w:b w:val="0"/>
          <w:sz w:val="18"/>
        </w:rPr>
        <w:t>restaurants.created_at : 생성 시각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updated_at: </w:t>
      </w:r>
      <w:r>
        <w:rPr>
          <w:rFonts w:ascii="Malgun Gothic" w:hAnsi="Malgun Gothic" w:eastAsia="Malgun Gothic"/>
          <w:b w:val="0"/>
          <w:sz w:val="18"/>
        </w:rPr>
        <w:t>restaurants.updated_at : 수정 시각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category: </w:t>
      </w:r>
      <w:r>
        <w:rPr>
          <w:rFonts w:ascii="Malgun Gothic" w:hAnsi="Malgun Gothic" w:eastAsia="Malgun Gothic"/>
          <w:b w:val="0"/>
          <w:sz w:val="18"/>
        </w:rPr>
        <w:t>연결된 RestaurantCategory 객체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admin: </w:t>
      </w:r>
      <w:r>
        <w:rPr>
          <w:rFonts w:ascii="Malgun Gothic" w:hAnsi="Malgun Gothic" w:eastAsia="Malgun Gothic"/>
          <w:b w:val="0"/>
          <w:sz w:val="18"/>
        </w:rPr>
        <w:t>연결된 Admin 객체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owner: </w:t>
      </w:r>
      <w:r>
        <w:rPr>
          <w:rFonts w:ascii="Malgun Gothic" w:hAnsi="Malgun Gothic" w:eastAsia="Malgun Gothic"/>
          <w:b w:val="0"/>
          <w:sz w:val="18"/>
        </w:rPr>
        <w:t>연결된 Owner 객체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menus: </w:t>
      </w:r>
      <w:r>
        <w:rPr>
          <w:rFonts w:ascii="Malgun Gothic" w:hAnsi="Malgun Gothic" w:eastAsia="Malgun Gothic"/>
          <w:b w:val="0"/>
          <w:sz w:val="18"/>
        </w:rPr>
        <w:t>restaurants(1) : restaurant_menus(N) 관계 객체 목록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images: </w:t>
      </w:r>
      <w:r>
        <w:rPr>
          <w:rFonts w:ascii="Malgun Gothic" w:hAnsi="Malgun Gothic" w:eastAsia="Malgun Gothic"/>
          <w:b w:val="0"/>
          <w:sz w:val="18"/>
        </w:rPr>
        <w:t>restaurants(1) : restaurant_images(N) 관계 객체 목록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visits: </w:t>
      </w:r>
      <w:r>
        <w:rPr>
          <w:rFonts w:ascii="Malgun Gothic" w:hAnsi="Malgun Gothic" w:eastAsia="Malgun Gothic"/>
          <w:b w:val="0"/>
          <w:sz w:val="18"/>
        </w:rPr>
        <w:t>restaurants(1) : visits(N) 관계 객체 목록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feed_posts: </w:t>
      </w:r>
      <w:r>
        <w:rPr>
          <w:rFonts w:ascii="Malgun Gothic" w:hAnsi="Malgun Gothic" w:eastAsia="Malgun Gothic"/>
          <w:b w:val="0"/>
          <w:sz w:val="18"/>
        </w:rPr>
        <w:t>restaurants(1) : feed_posts(N) 관계 객체 목록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메서드설명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update_basic_info: </w:t>
      </w:r>
      <w:r>
        <w:rPr>
          <w:rFonts w:ascii="Malgun Gothic" w:hAnsi="Malgun Gothic" w:eastAsia="Malgun Gothic"/>
          <w:b w:val="0"/>
          <w:sz w:val="18"/>
        </w:rPr>
        <w:t>음식점 기본 정보 수정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update_location: </w:t>
      </w:r>
      <w:r>
        <w:rPr>
          <w:rFonts w:ascii="Malgun Gothic" w:hAnsi="Malgun Gothic" w:eastAsia="Malgun Gothic"/>
          <w:b w:val="0"/>
          <w:sz w:val="18"/>
        </w:rPr>
        <w:t>주소, 좌표, 지역 정보 수정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assign_owner: </w:t>
      </w:r>
      <w:r>
        <w:rPr>
          <w:rFonts w:ascii="Malgun Gothic" w:hAnsi="Malgun Gothic" w:eastAsia="Malgun Gothic"/>
          <w:b w:val="0"/>
          <w:sz w:val="18"/>
        </w:rPr>
        <w:t>오너 연결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assign_admin: </w:t>
      </w:r>
      <w:r>
        <w:rPr>
          <w:rFonts w:ascii="Malgun Gothic" w:hAnsi="Malgun Gothic" w:eastAsia="Malgun Gothic"/>
          <w:b w:val="0"/>
          <w:sz w:val="18"/>
        </w:rPr>
        <w:t>관리자 연결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change_status: </w:t>
      </w:r>
      <w:r>
        <w:rPr>
          <w:rFonts w:ascii="Malgun Gothic" w:hAnsi="Malgun Gothic" w:eastAsia="Malgun Gothic"/>
          <w:b w:val="0"/>
          <w:sz w:val="18"/>
        </w:rPr>
        <w:t>음식점 상태 변경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add_menu: </w:t>
      </w:r>
      <w:r>
        <w:rPr>
          <w:rFonts w:ascii="Malgun Gothic" w:hAnsi="Malgun Gothic" w:eastAsia="Malgun Gothic"/>
          <w:b w:val="0"/>
          <w:sz w:val="18"/>
        </w:rPr>
        <w:t>메뉴 객체 연결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add_image: </w:t>
      </w:r>
      <w:r>
        <w:rPr>
          <w:rFonts w:ascii="Malgun Gothic" w:hAnsi="Malgun Gothic" w:eastAsia="Malgun Gothic"/>
          <w:b w:val="0"/>
          <w:sz w:val="18"/>
        </w:rPr>
        <w:t>이미지 객체 연결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해당 클래스 선언 코드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5F5F5"/>
          </w:tcPr>
          <w:p>
            <w:pPr>
              <w:pStyle w:val="CodeBlockCustom"/>
              <w:spacing w:after="0"/>
            </w:pPr>
            <w:r>
              <w:rPr>
                <w:rFonts w:ascii="Consolas" w:hAnsi="Consolas" w:eastAsia="Consolas"/>
                <w:b w:val="0"/>
                <w:sz w:val="16"/>
              </w:rPr>
              <w:t>class Restaurant: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__init__(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restaurant_id=None,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restaurant_category_id=0,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name="",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address="",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road_address=None,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latitude=0.0,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longitude=0.0,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phone=None,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business_hours=None,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description=None,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region_sido=None,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region_sigungu=None,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region_dong=None,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created_by=None,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owner_id=None,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status=RestaurantStatus.OPEN,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created_at=None,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updated_at=None,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self.restaurant_id = restaurant_id  # restaurants.restaurant_id : 음식점 고유 번호, PK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self.restaurant_category_id = restaurant_category_id  # restaurants.restaurant_category_id : 음식점 카테고리 번호, FK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self.name = name  # restaurants.name : 음식점 이름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self.address = address  # restaurants.address : 일반 주소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self.road_address = road_address  # restaurants.road_address : 도로명 주소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self.latitude = latitude  # restaurants.latitude : 위도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self.longitude = longitude  # restaurants.longitude : 경도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self.phone = phone  # restaurants.phone : 음식점 전화번호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self.business_hours = business_hours  # restaurants.business_hours : 영업시간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self.description = description  # restaurants.description : 음식점 설명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self.region_sido = region_sido  # restaurants.region_sido : 시/도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self.region_sigungu = region_sigungu  # restaurants.region_sigungu : 시/군/구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self.region_dong = region_dong  # restaurants.region_dong : 동/읍/면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self.created_by = created_by  # restaurants.created_by : 등록 관리자 번호, FK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self.owner_id = owner_id  # restaurants.owner_id : 가게 오너 번호, FK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self.status = status  # restaurants.status : 음식점 상태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self.created_at = created_at  # restaurants.created_at : 생성 시각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self.updated_at = updated_at  # restaurants.updated_at : 수정 시각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self.category = None  # 연결된 RestaurantCategory 객체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self.admin = None  # 연결된 Admin 객체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self.owner = None  # 연결된 Owner 객체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self.menus = []  # restaurants(1) : restaurant_menus(N) 관계 객체 목록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self.images = []  # restaurants(1) : restaurant_images(N) 관계 객체 목록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self.visits = []  # restaurants(1) : visits(N) 관계 객체 목록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self.feed_posts = []  # restaurants(1) : feed_posts(N) 관계 객체 목록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# 음식점 기본 정보 수정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update_basic_info(self, name=None, phone=None, business_hours=None, description=None):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name is not None: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self.name = name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phone is not None: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self.phone = phone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business_hours is not None: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self.business_hours = business_hours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description is not None: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self.description = description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# 주소, 좌표, 지역 정보 수정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update_location(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address=None,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road_address=None,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latitude=None,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longitude=None,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region_sido=None,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region_sigungu=None,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region_dong=None,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address is not None: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self.address = address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road_address is not None: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self.road_address = road_address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latitude is not None: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self.latitude = latitude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longitude is not None: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self.longitude = longitude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region_sido is not None: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self.region_sido = region_sido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region_sigungu is not None: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self.region_sigungu = region_sigungu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region_dong is not None: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self.region_dong = region_dong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# 오너 연결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assign_owner(self, owner):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self.owner = owner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owner.owner_id is not None: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self.owner_id = owner.owner_id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# 관리자 연결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assign_admin(self, admin):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self.admin = admin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admin.admin_id is not None: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self.created_by = admin.admin_id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# 음식점 상태 변경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change_status(self, status):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self.status = status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# 메뉴 객체 연결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add_menu(self, menu):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self.menus.append(menu)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menu.restaurant = self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self.restaurant_id is not None: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menu.restaurant_id = self.restaurant_id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# 이미지 객체 연결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add_image(self, image):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self.images.append(image)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image.restaurant = self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self.restaurant_id is not None: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image.restaurant_id = self.restaurant_id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>2-3. MenuCategory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클래스</w:t>
      </w:r>
      <w:r>
        <w:rPr>
          <w:rFonts w:ascii="Malgun Gothic" w:hAnsi="Malgun Gothic" w:eastAsia="Malgun Gothic"/>
          <w:b w:val="0"/>
          <w:sz w:val="20"/>
        </w:rPr>
        <w:br/>
        <w:t>MenuCategory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클래스설명</w:t>
      </w:r>
      <w:r>
        <w:rPr>
          <w:rFonts w:ascii="Malgun Gothic" w:hAnsi="Malgun Gothic" w:eastAsia="Malgun Gothic"/>
          <w:b w:val="0"/>
          <w:sz w:val="20"/>
        </w:rPr>
        <w:br/>
        <w:t>표준 메뉴 분류를 저장하는 클래스입니다. 하나의 메뉴 카테고리에 여러 실제 메뉴가 연결됩니다. 이 클래스는 `menu_categories` 테이블과 대응됩니다.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필드설명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menu_category_id: </w:t>
      </w:r>
      <w:r>
        <w:rPr>
          <w:rFonts w:ascii="Malgun Gothic" w:hAnsi="Malgun Gothic" w:eastAsia="Malgun Gothic"/>
          <w:b w:val="0"/>
          <w:sz w:val="18"/>
        </w:rPr>
        <w:t>menu_categories.menu_category_id : 메뉴 카테고리 고유 번호, PK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menu_category_name: </w:t>
      </w:r>
      <w:r>
        <w:rPr>
          <w:rFonts w:ascii="Malgun Gothic" w:hAnsi="Malgun Gothic" w:eastAsia="Malgun Gothic"/>
          <w:b w:val="0"/>
          <w:sz w:val="18"/>
        </w:rPr>
        <w:t>menu_categories.menu_category_name : 메뉴 카테고리명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restaurant_menus: </w:t>
      </w:r>
      <w:r>
        <w:rPr>
          <w:rFonts w:ascii="Malgun Gothic" w:hAnsi="Malgun Gothic" w:eastAsia="Malgun Gothic"/>
          <w:b w:val="0"/>
          <w:sz w:val="18"/>
        </w:rPr>
        <w:t>menu_categories(1) : restaurant_menus(N) 관계 객체 목록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메서드설명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rename: </w:t>
      </w:r>
      <w:r>
        <w:rPr>
          <w:rFonts w:ascii="Malgun Gothic" w:hAnsi="Malgun Gothic" w:eastAsia="Malgun Gothic"/>
          <w:b w:val="0"/>
          <w:sz w:val="18"/>
        </w:rPr>
        <w:t>메뉴 카테고리명 변경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해당 클래스 선언 코드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5F5F5"/>
          </w:tcPr>
          <w:p>
            <w:pPr>
              <w:pStyle w:val="CodeBlockCustom"/>
              <w:spacing w:after="0"/>
            </w:pPr>
            <w:r>
              <w:rPr>
                <w:rFonts w:ascii="Consolas" w:hAnsi="Consolas" w:eastAsia="Consolas"/>
                <w:b w:val="0"/>
                <w:sz w:val="16"/>
              </w:rPr>
              <w:t>class MenuCategory: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__init__(self, menu_category_id=None, menu_category_name=""):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self.menu_category_id = menu_category_id  # menu_categories.menu_category_id : 메뉴 카테고리 고유 번호, PK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self.menu_category_name = menu_category_name  # menu_categories.menu_category_name : 메뉴 카테고리명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self.restaurant_menus = []  # menu_categories(1) : restaurant_menus(N) 관계 객체 목록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# 메뉴 카테고리명 변경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rename(self, new_name):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self.menu_category_name = new_name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>2-4. RestaurantMenu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클래스</w:t>
      </w:r>
      <w:r>
        <w:rPr>
          <w:rFonts w:ascii="Malgun Gothic" w:hAnsi="Malgun Gothic" w:eastAsia="Malgun Gothic"/>
          <w:b w:val="0"/>
          <w:sz w:val="20"/>
        </w:rPr>
        <w:br/>
        <w:t>RestaurantMenu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클래스설명</w:t>
      </w:r>
      <w:r>
        <w:rPr>
          <w:rFonts w:ascii="Malgun Gothic" w:hAnsi="Malgun Gothic" w:eastAsia="Malgun Gothic"/>
          <w:b w:val="0"/>
          <w:sz w:val="20"/>
        </w:rPr>
        <w:br/>
        <w:t>음식점이 판매하는 실제 메뉴를 저장하는 클래스입니다. 하나의 음식점은 여러 메뉴를 가지며, 방문 메뉴 기록과 연결됩니다. 이 클래스는 `restaurant_menus` 테이블과 대응됩니다.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필드설명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menu_id: </w:t>
      </w:r>
      <w:r>
        <w:rPr>
          <w:rFonts w:ascii="Malgun Gothic" w:hAnsi="Malgun Gothic" w:eastAsia="Malgun Gothic"/>
          <w:b w:val="0"/>
          <w:sz w:val="18"/>
        </w:rPr>
        <w:t>restaurant_menus.menu_id : 메뉴 고유 번호, PK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restaurant_id: </w:t>
      </w:r>
      <w:r>
        <w:rPr>
          <w:rFonts w:ascii="Malgun Gothic" w:hAnsi="Malgun Gothic" w:eastAsia="Malgun Gothic"/>
          <w:b w:val="0"/>
          <w:sz w:val="18"/>
        </w:rPr>
        <w:t>restaurant_menus.restaurant_id : 소속 음식점 번호, FK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menu_category_id: </w:t>
      </w:r>
      <w:r>
        <w:rPr>
          <w:rFonts w:ascii="Malgun Gothic" w:hAnsi="Malgun Gothic" w:eastAsia="Malgun Gothic"/>
          <w:b w:val="0"/>
          <w:sz w:val="18"/>
        </w:rPr>
        <w:t>restaurant_menus.menu_category_id : 표준 메뉴 분류 번호, FK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menu_name: </w:t>
      </w:r>
      <w:r>
        <w:rPr>
          <w:rFonts w:ascii="Malgun Gothic" w:hAnsi="Malgun Gothic" w:eastAsia="Malgun Gothic"/>
          <w:b w:val="0"/>
          <w:sz w:val="18"/>
        </w:rPr>
        <w:t>restaurant_menus.menu_name : 실제 메뉴명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price: </w:t>
      </w:r>
      <w:r>
        <w:rPr>
          <w:rFonts w:ascii="Malgun Gothic" w:hAnsi="Malgun Gothic" w:eastAsia="Malgun Gothic"/>
          <w:b w:val="0"/>
          <w:sz w:val="18"/>
        </w:rPr>
        <w:t>restaurant_menus.price : 가격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is_signature: </w:t>
      </w:r>
      <w:r>
        <w:rPr>
          <w:rFonts w:ascii="Malgun Gothic" w:hAnsi="Malgun Gothic" w:eastAsia="Malgun Gothic"/>
          <w:b w:val="0"/>
          <w:sz w:val="18"/>
        </w:rPr>
        <w:t>restaurant_menus.is_signature : 대표 메뉴 여부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status: </w:t>
      </w:r>
      <w:r>
        <w:rPr>
          <w:rFonts w:ascii="Malgun Gothic" w:hAnsi="Malgun Gothic" w:eastAsia="Malgun Gothic"/>
          <w:b w:val="0"/>
          <w:sz w:val="18"/>
        </w:rPr>
        <w:t>restaurant_menus.status : 판매 상태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created_at: </w:t>
      </w:r>
      <w:r>
        <w:rPr>
          <w:rFonts w:ascii="Malgun Gothic" w:hAnsi="Malgun Gothic" w:eastAsia="Malgun Gothic"/>
          <w:b w:val="0"/>
          <w:sz w:val="18"/>
        </w:rPr>
        <w:t>restaurant_menus.created_at : 생성 시각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restaurant: </w:t>
      </w:r>
      <w:r>
        <w:rPr>
          <w:rFonts w:ascii="Malgun Gothic" w:hAnsi="Malgun Gothic" w:eastAsia="Malgun Gothic"/>
          <w:b w:val="0"/>
          <w:sz w:val="18"/>
        </w:rPr>
        <w:t>연결된 Restaurant 객체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menu_category: </w:t>
      </w:r>
      <w:r>
        <w:rPr>
          <w:rFonts w:ascii="Malgun Gothic" w:hAnsi="Malgun Gothic" w:eastAsia="Malgun Gothic"/>
          <w:b w:val="0"/>
          <w:sz w:val="18"/>
        </w:rPr>
        <w:t>연결된 MenuCategory 객체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visit_menus: </w:t>
      </w:r>
      <w:r>
        <w:rPr>
          <w:rFonts w:ascii="Malgun Gothic" w:hAnsi="Malgun Gothic" w:eastAsia="Malgun Gothic"/>
          <w:b w:val="0"/>
          <w:sz w:val="18"/>
        </w:rPr>
        <w:t>restaurant_menus(1) : visit_menus(N) 관계 객체 목록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메서드설명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update_menu_info: </w:t>
      </w:r>
      <w:r>
        <w:rPr>
          <w:rFonts w:ascii="Malgun Gothic" w:hAnsi="Malgun Gothic" w:eastAsia="Malgun Gothic"/>
          <w:b w:val="0"/>
          <w:sz w:val="18"/>
        </w:rPr>
        <w:t>메뉴 정보 수정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change_status: </w:t>
      </w:r>
      <w:r>
        <w:rPr>
          <w:rFonts w:ascii="Malgun Gothic" w:hAnsi="Malgun Gothic" w:eastAsia="Malgun Gothic"/>
          <w:b w:val="0"/>
          <w:sz w:val="18"/>
        </w:rPr>
        <w:t>메뉴 판매 상태 변경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assign_category: </w:t>
      </w:r>
      <w:r>
        <w:rPr>
          <w:rFonts w:ascii="Malgun Gothic" w:hAnsi="Malgun Gothic" w:eastAsia="Malgun Gothic"/>
          <w:b w:val="0"/>
          <w:sz w:val="18"/>
        </w:rPr>
        <w:t>표준 메뉴 분류 연결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해당 클래스 선언 코드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5F5F5"/>
          </w:tcPr>
          <w:p>
            <w:pPr>
              <w:pStyle w:val="CodeBlockCustom"/>
              <w:spacing w:after="0"/>
            </w:pPr>
            <w:r>
              <w:rPr>
                <w:rFonts w:ascii="Consolas" w:hAnsi="Consolas" w:eastAsia="Consolas"/>
                <w:b w:val="0"/>
                <w:sz w:val="16"/>
              </w:rPr>
              <w:t>class RestaurantMenu: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__init__(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menu_id=None,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restaurant_id=0,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menu_category_id=None,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menu_name="",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price=None,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is_signature=False,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status=MenuStatus.ON,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created_at=None,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self.menu_id = menu_id  # restaurant_menus.menu_id : 메뉴 고유 번호, PK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self.restaurant_id = restaurant_id  # restaurant_menus.restaurant_id : 소속 음식점 번호, FK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self.menu_category_id = menu_category_id  # restaurant_menus.menu_category_id : 표준 메뉴 분류 번호, FK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self.menu_name = menu_name  # restaurant_menus.menu_name : 실제 메뉴명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self.price = price  # restaurant_menus.price : 가격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self.is_signature = is_signature  # restaurant_menus.is_signature : 대표 메뉴 여부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self.status = status  # restaurant_menus.status : 판매 상태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self.created_at = created_at  # restaurant_menus.created_at : 생성 시각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self.restaurant = None  # 연결된 Restaurant 객체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self.menu_category = None  # 연결된 MenuCategory 객체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self.visit_menus = []  # restaurant_menus(1) : visit_menus(N) 관계 객체 목록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# 메뉴 정보 수정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update_menu_info(self, menu_name=None, price=None, is_signature=None):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menu_name is not None: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self.menu_name = menu_name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price is not None: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self.price = price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is_signature is not None: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self.is_signature = is_signature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# 메뉴 판매 상태 변경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change_status(self, status):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self.status = status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# 표준 메뉴 분류 연결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assign_category(self, menu_category):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self.menu_category = menu_category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menu_category.menu_category_id is not None: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self.menu_category_id = menu_category.menu_category_id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>2-5. RestaurantImage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클래스</w:t>
      </w:r>
      <w:r>
        <w:rPr>
          <w:rFonts w:ascii="Malgun Gothic" w:hAnsi="Malgun Gothic" w:eastAsia="Malgun Gothic"/>
          <w:b w:val="0"/>
          <w:sz w:val="20"/>
        </w:rPr>
        <w:br/>
        <w:t>RestaurantImage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클래스설명</w:t>
      </w:r>
      <w:r>
        <w:rPr>
          <w:rFonts w:ascii="Malgun Gothic" w:hAnsi="Malgun Gothic" w:eastAsia="Malgun Gothic"/>
          <w:b w:val="0"/>
          <w:sz w:val="20"/>
        </w:rPr>
        <w:br/>
        <w:t>음식점 이미지를 저장하는 클래스입니다. 하나의 음식점에 여러 이미지가 연결됩니다. 이 클래스는 `restaurant_images` 테이블과 대응됩니다.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필드설명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image_id: </w:t>
      </w:r>
      <w:r>
        <w:rPr>
          <w:rFonts w:ascii="Malgun Gothic" w:hAnsi="Malgun Gothic" w:eastAsia="Malgun Gothic"/>
          <w:b w:val="0"/>
          <w:sz w:val="18"/>
        </w:rPr>
        <w:t>restaurant_images.image_id : 음식점 이미지 고유 번호, PK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restaurant_id: </w:t>
      </w:r>
      <w:r>
        <w:rPr>
          <w:rFonts w:ascii="Malgun Gothic" w:hAnsi="Malgun Gothic" w:eastAsia="Malgun Gothic"/>
          <w:b w:val="0"/>
          <w:sz w:val="18"/>
        </w:rPr>
        <w:t>restaurant_images.restaurant_id : 음식점 번호, FK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image_url: </w:t>
      </w:r>
      <w:r>
        <w:rPr>
          <w:rFonts w:ascii="Malgun Gothic" w:hAnsi="Malgun Gothic" w:eastAsia="Malgun Gothic"/>
          <w:b w:val="0"/>
          <w:sz w:val="18"/>
        </w:rPr>
        <w:t>restaurant_images.image_url : 원본 이미지 경로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thumb_url: </w:t>
      </w:r>
      <w:r>
        <w:rPr>
          <w:rFonts w:ascii="Malgun Gothic" w:hAnsi="Malgun Gothic" w:eastAsia="Malgun Gothic"/>
          <w:b w:val="0"/>
          <w:sz w:val="18"/>
        </w:rPr>
        <w:t>restaurant_images.thumb_url : 썸네일 이미지 경로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original_name: </w:t>
      </w:r>
      <w:r>
        <w:rPr>
          <w:rFonts w:ascii="Malgun Gothic" w:hAnsi="Malgun Gothic" w:eastAsia="Malgun Gothic"/>
          <w:b w:val="0"/>
          <w:sz w:val="18"/>
        </w:rPr>
        <w:t>restaurant_images.original_name : 원본 파일명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stored_name: </w:t>
      </w:r>
      <w:r>
        <w:rPr>
          <w:rFonts w:ascii="Malgun Gothic" w:hAnsi="Malgun Gothic" w:eastAsia="Malgun Gothic"/>
          <w:b w:val="0"/>
          <w:sz w:val="18"/>
        </w:rPr>
        <w:t>restaurant_images.stored_name : 서버 저장 파일명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sort_order: </w:t>
      </w:r>
      <w:r>
        <w:rPr>
          <w:rFonts w:ascii="Malgun Gothic" w:hAnsi="Malgun Gothic" w:eastAsia="Malgun Gothic"/>
          <w:b w:val="0"/>
          <w:sz w:val="18"/>
        </w:rPr>
        <w:t>restaurant_images.sort_order : 출력 순서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created_at: </w:t>
      </w:r>
      <w:r>
        <w:rPr>
          <w:rFonts w:ascii="Malgun Gothic" w:hAnsi="Malgun Gothic" w:eastAsia="Malgun Gothic"/>
          <w:b w:val="0"/>
          <w:sz w:val="18"/>
        </w:rPr>
        <w:t>restaurant_images.created_at : 생성 시각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restaurant: </w:t>
      </w:r>
      <w:r>
        <w:rPr>
          <w:rFonts w:ascii="Malgun Gothic" w:hAnsi="Malgun Gothic" w:eastAsia="Malgun Gothic"/>
          <w:b w:val="0"/>
          <w:sz w:val="18"/>
        </w:rPr>
        <w:t>연결된 Restaurant 객체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메서드설명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change_sort_order: </w:t>
      </w:r>
      <w:r>
        <w:rPr>
          <w:rFonts w:ascii="Malgun Gothic" w:hAnsi="Malgun Gothic" w:eastAsia="Malgun Gothic"/>
          <w:b w:val="0"/>
          <w:sz w:val="18"/>
        </w:rPr>
        <w:t>이미지 출력 순서 변경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update_file_info: </w:t>
      </w:r>
      <w:r>
        <w:rPr>
          <w:rFonts w:ascii="Malgun Gothic" w:hAnsi="Malgun Gothic" w:eastAsia="Malgun Gothic"/>
          <w:b w:val="0"/>
          <w:sz w:val="18"/>
        </w:rPr>
        <w:t>이미지 파일 정보 수정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해당 클래스 선언 코드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5F5F5"/>
          </w:tcPr>
          <w:p>
            <w:pPr>
              <w:pStyle w:val="CodeBlockCustom"/>
              <w:spacing w:after="0"/>
            </w:pPr>
            <w:r>
              <w:rPr>
                <w:rFonts w:ascii="Consolas" w:hAnsi="Consolas" w:eastAsia="Consolas"/>
                <w:b w:val="0"/>
                <w:sz w:val="16"/>
              </w:rPr>
              <w:t>class RestaurantImage: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__init__(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image_id=None,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restaurant_id=0,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image_url="",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thumb_url=None,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original_name=None,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stored_name=None,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sort_order=0,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created_at=None,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self.image_id = image_id  # restaurant_images.image_id : 음식점 이미지 고유 번호, PK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self.restaurant_id = restaurant_id  # restaurant_images.restaurant_id : 음식점 번호, FK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self.image_url = image_url  # restaurant_images.image_url : 원본 이미지 경로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self.thumb_url = thumb_url  # restaurant_images.thumb_url : 썸네일 이미지 경로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self.original_name = original_name  # restaurant_images.original_name : 원본 파일명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self.stored_name = stored_name  # restaurant_images.stored_name : 서버 저장 파일명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self.sort_order = sort_order  # restaurant_images.sort_order : 출력 순서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self.created_at = created_at  # restaurant_images.created_at : 생성 시각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self.restaurant = None  # 연결된 Restaurant 객체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# 이미지 출력 순서 변경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change_sort_order(self, sort_order):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self.sort_order = sort_order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# 이미지 파일 정보 수정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update_file_info(self, image_url=None, thumb_url=None, original_name=None, stored_name=None):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image_url is not None: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self.image_url = image_url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thumb_url is not None: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self.thumb_url = thumb_url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original_name is not None: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self.original_name = original_name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stored_name is not None: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self.stored_name = stored_name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sz w:val="28"/>
        </w:rPr>
        <w:t>3. 방문·리뷰 영역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3-1. Visit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클래스</w:t>
      </w:r>
      <w:r>
        <w:rPr>
          <w:rFonts w:ascii="Malgun Gothic" w:hAnsi="Malgun Gothic" w:eastAsia="Malgun Gothic"/>
          <w:b w:val="0"/>
          <w:sz w:val="20"/>
        </w:rPr>
        <w:br/>
        <w:t>Visit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클래스설명</w:t>
      </w:r>
      <w:r>
        <w:rPr>
          <w:rFonts w:ascii="Malgun Gothic" w:hAnsi="Malgun Gothic" w:eastAsia="Malgun Gothic"/>
          <w:b w:val="0"/>
          <w:sz w:val="20"/>
        </w:rPr>
        <w:br/>
        <w:t>사용자의 음식점 방문 기록을 저장하는 클래스입니다. 이 구조에서 **가게 도장 역할**을 하며, 최초 방문자는 `visited_at`과 `visit_id` 기준으로 판별합니다. 한 음식점에는 여러 방문 기록이 누적됩니다. 이 클래스는 `visits` 테이블과 대응됩니다.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필드설명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visit_id: </w:t>
      </w:r>
      <w:r>
        <w:rPr>
          <w:rFonts w:ascii="Malgun Gothic" w:hAnsi="Malgun Gothic" w:eastAsia="Malgun Gothic"/>
          <w:b w:val="0"/>
          <w:sz w:val="18"/>
        </w:rPr>
        <w:t>visits.visit_id : 방문 기록 고유 번호, PK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user_id: </w:t>
      </w:r>
      <w:r>
        <w:rPr>
          <w:rFonts w:ascii="Malgun Gothic" w:hAnsi="Malgun Gothic" w:eastAsia="Malgun Gothic"/>
          <w:b w:val="0"/>
          <w:sz w:val="18"/>
        </w:rPr>
        <w:t>visits.user_id : 방문한 사용자 번호, FK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restaurant_id: </w:t>
      </w:r>
      <w:r>
        <w:rPr>
          <w:rFonts w:ascii="Malgun Gothic" w:hAnsi="Malgun Gothic" w:eastAsia="Malgun Gothic"/>
          <w:b w:val="0"/>
          <w:sz w:val="18"/>
        </w:rPr>
        <w:t>visits.restaurant_id : 방문한 음식점 번호, FK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visited_at: </w:t>
      </w:r>
      <w:r>
        <w:rPr>
          <w:rFonts w:ascii="Malgun Gothic" w:hAnsi="Malgun Gothic" w:eastAsia="Malgun Gothic"/>
          <w:b w:val="0"/>
          <w:sz w:val="18"/>
        </w:rPr>
        <w:t>visits.visited_at : 방문 시각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visit_method: </w:t>
      </w:r>
      <w:r>
        <w:rPr>
          <w:rFonts w:ascii="Malgun Gothic" w:hAnsi="Malgun Gothic" w:eastAsia="Malgun Gothic"/>
          <w:b w:val="0"/>
          <w:sz w:val="18"/>
        </w:rPr>
        <w:t>visits.visit_method : 방문 인증 방식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user: </w:t>
      </w:r>
      <w:r>
        <w:rPr>
          <w:rFonts w:ascii="Malgun Gothic" w:hAnsi="Malgun Gothic" w:eastAsia="Malgun Gothic"/>
          <w:b w:val="0"/>
          <w:sz w:val="18"/>
        </w:rPr>
        <w:t>연결된 User 객체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restaurant: </w:t>
      </w:r>
      <w:r>
        <w:rPr>
          <w:rFonts w:ascii="Malgun Gothic" w:hAnsi="Malgun Gothic" w:eastAsia="Malgun Gothic"/>
          <w:b w:val="0"/>
          <w:sz w:val="18"/>
        </w:rPr>
        <w:t>연결된 Restaurant 객체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visit_menus: </w:t>
      </w:r>
      <w:r>
        <w:rPr>
          <w:rFonts w:ascii="Malgun Gothic" w:hAnsi="Malgun Gothic" w:eastAsia="Malgun Gothic"/>
          <w:b w:val="0"/>
          <w:sz w:val="18"/>
        </w:rPr>
        <w:t>visits(1) : visit_menus(N) 관계 객체 목록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review: </w:t>
      </w:r>
      <w:r>
        <w:rPr>
          <w:rFonts w:ascii="Malgun Gothic" w:hAnsi="Malgun Gothic" w:eastAsia="Malgun Gothic"/>
          <w:b w:val="0"/>
          <w:sz w:val="18"/>
        </w:rPr>
        <w:t>visits(1) : reviews(0..1) 관계 객체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메서드설명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add_menu: </w:t>
      </w:r>
      <w:r>
        <w:rPr>
          <w:rFonts w:ascii="Malgun Gothic" w:hAnsi="Malgun Gothic" w:eastAsia="Malgun Gothic"/>
          <w:b w:val="0"/>
          <w:sz w:val="18"/>
        </w:rPr>
        <w:t>방문 메뉴 객체 연결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attach_review: </w:t>
      </w:r>
      <w:r>
        <w:rPr>
          <w:rFonts w:ascii="Malgun Gothic" w:hAnsi="Malgun Gothic" w:eastAsia="Malgun Gothic"/>
          <w:b w:val="0"/>
          <w:sz w:val="18"/>
        </w:rPr>
        <w:t>방문 리뷰 객체 연결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is_first_visit_candidate: </w:t>
      </w:r>
      <w:r>
        <w:rPr>
          <w:rFonts w:ascii="Malgun Gothic" w:hAnsi="Malgun Gothic" w:eastAsia="Malgun Gothic"/>
          <w:b w:val="0"/>
          <w:sz w:val="18"/>
        </w:rPr>
        <w:t>최초 방문 후보인지 비교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해당 클래스 선언 코드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5F5F5"/>
          </w:tcPr>
          <w:p>
            <w:pPr>
              <w:pStyle w:val="CodeBlockCustom"/>
              <w:spacing w:after="0"/>
            </w:pPr>
            <w:r>
              <w:rPr>
                <w:rFonts w:ascii="Consolas" w:hAnsi="Consolas" w:eastAsia="Consolas"/>
                <w:b w:val="0"/>
                <w:sz w:val="16"/>
              </w:rPr>
              <w:t>class Visit: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__init__(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visit_id=None,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user_id=0,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restaurant_id=0,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visited_at=None,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visit_method=VisitMethod.GPS,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self.visit_id = visit_id  # visits.visit_id : 방문 기록 고유 번호, PK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self.user_id = user_id  # visits.user_id : 방문한 사용자 번호, FK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self.restaurant_id = restaurant_id  # visits.restaurant_id : 방문한 음식점 번호, FK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self.visited_at = visited_at  # visits.visited_at : 방문 시각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self.visit_method = visit_method  # visits.visit_method : 방문 인증 방식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self.user = None  # 연결된 User 객체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self.restaurant = None  # 연결된 Restaurant 객체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self.visit_menus = []  # visits(1) : visit_menus(N) 관계 객체 목록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self.review = None  # visits(1) : reviews(0..1) 관계 객체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# 방문 메뉴 객체 연결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add_menu(self, visit_menu):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self.visit_menus.append(visit_menu)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visit_menu.visit = self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self.visit_id is not None: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visit_menu.visit_id = self.visit_id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# 방문 리뷰 객체 연결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attach_review(self, review):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self.review = review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review.visit = self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self.visit_id is not None: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review.visit_id = self.visit_id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# 최초 방문 후보인지 비교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is_first_visit_candidate(self, other_visit):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self.visited_at is None: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return False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other_visit.visited_at is None: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return True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self.visited_at &lt; other_visit.visited_at: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return True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self.visited_at &gt; other_visit.visited_at: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return False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self.visit_id is None or other_visit.visit_id is None: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return False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return self.visit_id &lt; other_visit.visit_id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>3-2. VisitMenu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클래스</w:t>
      </w:r>
      <w:r>
        <w:rPr>
          <w:rFonts w:ascii="Malgun Gothic" w:hAnsi="Malgun Gothic" w:eastAsia="Malgun Gothic"/>
          <w:b w:val="0"/>
          <w:sz w:val="20"/>
        </w:rPr>
        <w:br/>
        <w:t>VisitMenu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클래스설명</w:t>
      </w:r>
      <w:r>
        <w:rPr>
          <w:rFonts w:ascii="Malgun Gothic" w:hAnsi="Malgun Gothic" w:eastAsia="Malgun Gothic"/>
          <w:b w:val="0"/>
          <w:sz w:val="20"/>
        </w:rPr>
        <w:br/>
        <w:t>한 번의 방문에서 먹은 메뉴를 저장하는 클래스입니다. 이 구조에서 **메뉴 도장 역할**을 하며, `visits`와 `restaurant_menus`를 연결합니다. 이 클래스는 `visit_menus` 테이블과 대응됩니다.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필드설명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visit_menu_id: </w:t>
      </w:r>
      <w:r>
        <w:rPr>
          <w:rFonts w:ascii="Malgun Gothic" w:hAnsi="Malgun Gothic" w:eastAsia="Malgun Gothic"/>
          <w:b w:val="0"/>
          <w:sz w:val="18"/>
        </w:rPr>
        <w:t>visit_menus.visit_menu_id : 방문 메뉴 기록 고유 번호, PK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visit_id: </w:t>
      </w:r>
      <w:r>
        <w:rPr>
          <w:rFonts w:ascii="Malgun Gothic" w:hAnsi="Malgun Gothic" w:eastAsia="Malgun Gothic"/>
          <w:b w:val="0"/>
          <w:sz w:val="18"/>
        </w:rPr>
        <w:t>visit_menus.visit_id : 방문 번호, FK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menu_id: </w:t>
      </w:r>
      <w:r>
        <w:rPr>
          <w:rFonts w:ascii="Malgun Gothic" w:hAnsi="Malgun Gothic" w:eastAsia="Malgun Gothic"/>
          <w:b w:val="0"/>
          <w:sz w:val="18"/>
        </w:rPr>
        <w:t>visit_menus.menu_id : 메뉴 번호, FK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quantity: </w:t>
      </w:r>
      <w:r>
        <w:rPr>
          <w:rFonts w:ascii="Malgun Gothic" w:hAnsi="Malgun Gothic" w:eastAsia="Malgun Gothic"/>
          <w:b w:val="0"/>
          <w:sz w:val="18"/>
        </w:rPr>
        <w:t>visit_menus.quantity : 수량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created_at: </w:t>
      </w:r>
      <w:r>
        <w:rPr>
          <w:rFonts w:ascii="Malgun Gothic" w:hAnsi="Malgun Gothic" w:eastAsia="Malgun Gothic"/>
          <w:b w:val="0"/>
          <w:sz w:val="18"/>
        </w:rPr>
        <w:t>visit_menus.created_at : 생성 시각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visit: </w:t>
      </w:r>
      <w:r>
        <w:rPr>
          <w:rFonts w:ascii="Malgun Gothic" w:hAnsi="Malgun Gothic" w:eastAsia="Malgun Gothic"/>
          <w:b w:val="0"/>
          <w:sz w:val="18"/>
        </w:rPr>
        <w:t>연결된 Visit 객체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menu: </w:t>
      </w:r>
      <w:r>
        <w:rPr>
          <w:rFonts w:ascii="Malgun Gothic" w:hAnsi="Malgun Gothic" w:eastAsia="Malgun Gothic"/>
          <w:b w:val="0"/>
          <w:sz w:val="18"/>
        </w:rPr>
        <w:t>연결된 RestaurantMenu 객체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메서드설명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change_quantity: </w:t>
      </w:r>
      <w:r>
        <w:rPr>
          <w:rFonts w:ascii="Malgun Gothic" w:hAnsi="Malgun Gothic" w:eastAsia="Malgun Gothic"/>
          <w:b w:val="0"/>
          <w:sz w:val="18"/>
        </w:rPr>
        <w:t>방문 메뉴 수량 변경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해당 클래스 선언 코드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5F5F5"/>
          </w:tcPr>
          <w:p>
            <w:pPr>
              <w:pStyle w:val="CodeBlockCustom"/>
              <w:spacing w:after="0"/>
            </w:pPr>
            <w:r>
              <w:rPr>
                <w:rFonts w:ascii="Consolas" w:hAnsi="Consolas" w:eastAsia="Consolas"/>
                <w:b w:val="0"/>
                <w:sz w:val="16"/>
              </w:rPr>
              <w:t>class VisitMenu: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__init__(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visit_menu_id=None,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visit_id=0,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menu_id=0,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quantity=1,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created_at=None,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self.visit_menu_id = visit_menu_id  # visit_menus.visit_menu_id : 방문 메뉴 기록 고유 번호, PK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self.visit_id = visit_id  # visit_menus.visit_id : 방문 번호, FK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self.menu_id = menu_id  # visit_menus.menu_id : 메뉴 번호, FK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self.quantity = quantity  # visit_menus.quantity : 수량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self.created_at = created_at  # visit_menus.created_at : 생성 시각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self.visit = None  # 연결된 Visit 객체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self.menu = None  # 연결된 RestaurantMenu 객체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# 방문 메뉴 수량 변경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change_quantity(self, quantity):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self.quantity = quantity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>3-3. Review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클래스</w:t>
      </w:r>
      <w:r>
        <w:rPr>
          <w:rFonts w:ascii="Malgun Gothic" w:hAnsi="Malgun Gothic" w:eastAsia="Malgun Gothic"/>
          <w:b w:val="0"/>
          <w:sz w:val="20"/>
        </w:rPr>
        <w:br/>
        <w:t>Review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클래스설명</w:t>
      </w:r>
      <w:r>
        <w:rPr>
          <w:rFonts w:ascii="Malgun Gothic" w:hAnsi="Malgun Gothic" w:eastAsia="Malgun Gothic"/>
          <w:b w:val="0"/>
          <w:sz w:val="20"/>
        </w:rPr>
        <w:br/>
        <w:t>방문 후기 정보를 저장하는 클래스입니다. 독립 게시물이 아니라 특정 방문에 종속되며, 한 방문은 최대 하나의 리뷰만 가집니다. 이 클래스는 `reviews` 테이블과 대응됩니다.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필드설명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review_id: </w:t>
      </w:r>
      <w:r>
        <w:rPr>
          <w:rFonts w:ascii="Malgun Gothic" w:hAnsi="Malgun Gothic" w:eastAsia="Malgun Gothic"/>
          <w:b w:val="0"/>
          <w:sz w:val="18"/>
        </w:rPr>
        <w:t>reviews.review_id : 리뷰 고유 번호, PK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visit_id: </w:t>
      </w:r>
      <w:r>
        <w:rPr>
          <w:rFonts w:ascii="Malgun Gothic" w:hAnsi="Malgun Gothic" w:eastAsia="Malgun Gothic"/>
          <w:b w:val="0"/>
          <w:sz w:val="18"/>
        </w:rPr>
        <w:t>reviews.visit_id : 연결된 방문 번호, FK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rating: </w:t>
      </w:r>
      <w:r>
        <w:rPr>
          <w:rFonts w:ascii="Malgun Gothic" w:hAnsi="Malgun Gothic" w:eastAsia="Malgun Gothic"/>
          <w:b w:val="0"/>
          <w:sz w:val="18"/>
        </w:rPr>
        <w:t>reviews.rating : 평점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content: </w:t>
      </w:r>
      <w:r>
        <w:rPr>
          <w:rFonts w:ascii="Malgun Gothic" w:hAnsi="Malgun Gothic" w:eastAsia="Malgun Gothic"/>
          <w:b w:val="0"/>
          <w:sz w:val="18"/>
        </w:rPr>
        <w:t>reviews.content : 리뷰 본문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created_at: </w:t>
      </w:r>
      <w:r>
        <w:rPr>
          <w:rFonts w:ascii="Malgun Gothic" w:hAnsi="Malgun Gothic" w:eastAsia="Malgun Gothic"/>
          <w:b w:val="0"/>
          <w:sz w:val="18"/>
        </w:rPr>
        <w:t>reviews.created_at : 생성 시각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updated_at: </w:t>
      </w:r>
      <w:r>
        <w:rPr>
          <w:rFonts w:ascii="Malgun Gothic" w:hAnsi="Malgun Gothic" w:eastAsia="Malgun Gothic"/>
          <w:b w:val="0"/>
          <w:sz w:val="18"/>
        </w:rPr>
        <w:t>reviews.updated_at : 수정 시각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visit: </w:t>
      </w:r>
      <w:r>
        <w:rPr>
          <w:rFonts w:ascii="Malgun Gothic" w:hAnsi="Malgun Gothic" w:eastAsia="Malgun Gothic"/>
          <w:b w:val="0"/>
          <w:sz w:val="18"/>
        </w:rPr>
        <w:t>연결된 Visit 객체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images: </w:t>
      </w:r>
      <w:r>
        <w:rPr>
          <w:rFonts w:ascii="Malgun Gothic" w:hAnsi="Malgun Gothic" w:eastAsia="Malgun Gothic"/>
          <w:b w:val="0"/>
          <w:sz w:val="18"/>
        </w:rPr>
        <w:t>reviews(1) : review_images(N) 관계 객체 목록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메서드설명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update_content: </w:t>
      </w:r>
      <w:r>
        <w:rPr>
          <w:rFonts w:ascii="Malgun Gothic" w:hAnsi="Malgun Gothic" w:eastAsia="Malgun Gothic"/>
          <w:b w:val="0"/>
          <w:sz w:val="18"/>
        </w:rPr>
        <w:t>리뷰 내용과 평점 수정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validate_rating: </w:t>
      </w:r>
      <w:r>
        <w:rPr>
          <w:rFonts w:ascii="Malgun Gothic" w:hAnsi="Malgun Gothic" w:eastAsia="Malgun Gothic"/>
          <w:b w:val="0"/>
          <w:sz w:val="18"/>
        </w:rPr>
        <w:t>평점 범위 검증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add_image: </w:t>
      </w:r>
      <w:r>
        <w:rPr>
          <w:rFonts w:ascii="Malgun Gothic" w:hAnsi="Malgun Gothic" w:eastAsia="Malgun Gothic"/>
          <w:b w:val="0"/>
          <w:sz w:val="18"/>
        </w:rPr>
        <w:t>리뷰 이미지 객체 연결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해당 클래스 선언 코드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5F5F5"/>
          </w:tcPr>
          <w:p>
            <w:pPr>
              <w:pStyle w:val="CodeBlockCustom"/>
              <w:spacing w:after="0"/>
            </w:pPr>
            <w:r>
              <w:rPr>
                <w:rFonts w:ascii="Consolas" w:hAnsi="Consolas" w:eastAsia="Consolas"/>
                <w:b w:val="0"/>
                <w:sz w:val="16"/>
              </w:rPr>
              <w:t>class Review: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__init__(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review_id=None,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visit_id=0,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rating=1,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content="",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created_at=None,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updated_at=None,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self.review_id = review_id  # reviews.review_id : 리뷰 고유 번호, PK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self.visit_id = visit_id  # reviews.visit_id : 연결된 방문 번호, FK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self.rating = rating  # reviews.rating : 평점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self.content = content  # reviews.content : 리뷰 본문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self.created_at = created_at  # reviews.created_at : 생성 시각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self.updated_at = updated_at  # reviews.updated_at : 수정 시각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self.visit = None  # 연결된 Visit 객체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self.images = []  # reviews(1) : review_images(N) 관계 객체 목록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# 리뷰 내용과 평점 수정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update_content(self, content=None, rating=None):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content is not None: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self.content = content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rating is not None: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self.rating = rating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# 평점 범위 검증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validate_rating(self):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return 1 &lt;= self.rating &lt;= 5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# 리뷰 이미지 객체 연결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add_image(self, image):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self.images.append(image)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image.review = self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self.review_id is not None: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image.review_id = self.review_id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>3-4. ReviewImage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클래스</w:t>
      </w:r>
      <w:r>
        <w:rPr>
          <w:rFonts w:ascii="Malgun Gothic" w:hAnsi="Malgun Gothic" w:eastAsia="Malgun Gothic"/>
          <w:b w:val="0"/>
          <w:sz w:val="20"/>
        </w:rPr>
        <w:br/>
        <w:t>ReviewImage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클래스설명</w:t>
      </w:r>
      <w:r>
        <w:rPr>
          <w:rFonts w:ascii="Malgun Gothic" w:hAnsi="Malgun Gothic" w:eastAsia="Malgun Gothic"/>
          <w:b w:val="0"/>
          <w:sz w:val="20"/>
        </w:rPr>
        <w:br/>
        <w:t>리뷰에 첨부된 이미지를 저장하는 클래스입니다. 하나의 리뷰에 여러 이미지가 첨부될 수 있습니다. 이 클래스는 `review_images` 테이블과 대응됩니다.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필드설명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review_image_id: </w:t>
      </w:r>
      <w:r>
        <w:rPr>
          <w:rFonts w:ascii="Malgun Gothic" w:hAnsi="Malgun Gothic" w:eastAsia="Malgun Gothic"/>
          <w:b w:val="0"/>
          <w:sz w:val="18"/>
        </w:rPr>
        <w:t>review_images.review_image_id : 리뷰 이미지 고유 번호, PK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review_id: </w:t>
      </w:r>
      <w:r>
        <w:rPr>
          <w:rFonts w:ascii="Malgun Gothic" w:hAnsi="Malgun Gothic" w:eastAsia="Malgun Gothic"/>
          <w:b w:val="0"/>
          <w:sz w:val="18"/>
        </w:rPr>
        <w:t>review_images.review_id : 리뷰 번호, FK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image_url: </w:t>
      </w:r>
      <w:r>
        <w:rPr>
          <w:rFonts w:ascii="Malgun Gothic" w:hAnsi="Malgun Gothic" w:eastAsia="Malgun Gothic"/>
          <w:b w:val="0"/>
          <w:sz w:val="18"/>
        </w:rPr>
        <w:t>review_images.image_url : 원본 이미지 경로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thumb_url: </w:t>
      </w:r>
      <w:r>
        <w:rPr>
          <w:rFonts w:ascii="Malgun Gothic" w:hAnsi="Malgun Gothic" w:eastAsia="Malgun Gothic"/>
          <w:b w:val="0"/>
          <w:sz w:val="18"/>
        </w:rPr>
        <w:t>review_images.thumb_url : 썸네일 경로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original_name: </w:t>
      </w:r>
      <w:r>
        <w:rPr>
          <w:rFonts w:ascii="Malgun Gothic" w:hAnsi="Malgun Gothic" w:eastAsia="Malgun Gothic"/>
          <w:b w:val="0"/>
          <w:sz w:val="18"/>
        </w:rPr>
        <w:t>review_images.original_name : 원본 파일명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stored_name: </w:t>
      </w:r>
      <w:r>
        <w:rPr>
          <w:rFonts w:ascii="Malgun Gothic" w:hAnsi="Malgun Gothic" w:eastAsia="Malgun Gothic"/>
          <w:b w:val="0"/>
          <w:sz w:val="18"/>
        </w:rPr>
        <w:t>review_images.stored_name : 서버 저장 파일명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sort_order: </w:t>
      </w:r>
      <w:r>
        <w:rPr>
          <w:rFonts w:ascii="Malgun Gothic" w:hAnsi="Malgun Gothic" w:eastAsia="Malgun Gothic"/>
          <w:b w:val="0"/>
          <w:sz w:val="18"/>
        </w:rPr>
        <w:t>review_images.sort_order : 출력 순서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created_at: </w:t>
      </w:r>
      <w:r>
        <w:rPr>
          <w:rFonts w:ascii="Malgun Gothic" w:hAnsi="Malgun Gothic" w:eastAsia="Malgun Gothic"/>
          <w:b w:val="0"/>
          <w:sz w:val="18"/>
        </w:rPr>
        <w:t>review_images.created_at : 생성 시각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review: </w:t>
      </w:r>
      <w:r>
        <w:rPr>
          <w:rFonts w:ascii="Malgun Gothic" w:hAnsi="Malgun Gothic" w:eastAsia="Malgun Gothic"/>
          <w:b w:val="0"/>
          <w:sz w:val="18"/>
        </w:rPr>
        <w:t>연결된 Review 객체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메서드설명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change_sort_order: </w:t>
      </w:r>
      <w:r>
        <w:rPr>
          <w:rFonts w:ascii="Malgun Gothic" w:hAnsi="Malgun Gothic" w:eastAsia="Malgun Gothic"/>
          <w:b w:val="0"/>
          <w:sz w:val="18"/>
        </w:rPr>
        <w:t>리뷰 이미지 정렬 순서 변경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update_file_info: </w:t>
      </w:r>
      <w:r>
        <w:rPr>
          <w:rFonts w:ascii="Malgun Gothic" w:hAnsi="Malgun Gothic" w:eastAsia="Malgun Gothic"/>
          <w:b w:val="0"/>
          <w:sz w:val="18"/>
        </w:rPr>
        <w:t>리뷰 이미지 파일 정보 수정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해당 클래스 선언 코드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5F5F5"/>
          </w:tcPr>
          <w:p>
            <w:pPr>
              <w:pStyle w:val="CodeBlockCustom"/>
              <w:spacing w:after="0"/>
            </w:pPr>
            <w:r>
              <w:rPr>
                <w:rFonts w:ascii="Consolas" w:hAnsi="Consolas" w:eastAsia="Consolas"/>
                <w:b w:val="0"/>
                <w:sz w:val="16"/>
              </w:rPr>
              <w:t>class ReviewImage: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__init__(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review_image_id=None,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review_id=0,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image_url="",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thumb_url=None,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original_name=None,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stored_name=None,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sort_order=0,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created_at=None,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self.review_image_id = review_image_id  # review_images.review_image_id : 리뷰 이미지 고유 번호, PK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self.review_id = review_id  # review_images.review_id : 리뷰 번호, FK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self.image_url = image_url  # review_images.image_url : 원본 이미지 경로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self.thumb_url = thumb_url  # review_images.thumb_url : 썸네일 경로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self.original_name = original_name  # review_images.original_name : 원본 파일명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self.stored_name = stored_name  # review_images.stored_name : 서버 저장 파일명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self.sort_order = sort_order  # review_images.sort_order : 출력 순서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self.created_at = created_at  # review_images.created_at : 생성 시각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self.review = None  # 연결된 Review 객체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# 리뷰 이미지 정렬 순서 변경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change_sort_order(self, sort_order):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self.sort_order = sort_order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# 리뷰 이미지 파일 정보 수정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update_file_info(self, image_url=None, thumb_url=None, original_name=None, stored_name=None):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image_url is not None: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self.image_url = image_url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thumb_url is not None: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self.thumb_url = thumb_url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original_name is not None: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self.original_name = original_name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stored_name is not None: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self.stored_name = stored_name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sz w:val="28"/>
        </w:rPr>
        <w:t>4. 업적 영역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4-1. Achievement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클래스</w:t>
      </w:r>
      <w:r>
        <w:rPr>
          <w:rFonts w:ascii="Malgun Gothic" w:hAnsi="Malgun Gothic" w:eastAsia="Malgun Gothic"/>
          <w:b w:val="0"/>
          <w:sz w:val="20"/>
        </w:rPr>
        <w:br/>
        <w:t>Achievement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클래스설명</w:t>
      </w:r>
      <w:r>
        <w:rPr>
          <w:rFonts w:ascii="Malgun Gothic" w:hAnsi="Malgun Gothic" w:eastAsia="Malgun Gothic"/>
          <w:b w:val="0"/>
          <w:sz w:val="20"/>
        </w:rPr>
        <w:br/>
        <w:t>업적 정의를 저장하는 클래스입니다. 업적 이름, 설명, 유형, 그룹, 티어, 조건값을 보관합니다. 실제 달성 판정은 DB가 아니라 서버 로직이 수행합니다. 이 클래스는 `achievements` 테이블과 대응됩니다.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필드설명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achievement_id: </w:t>
      </w:r>
      <w:r>
        <w:rPr>
          <w:rFonts w:ascii="Malgun Gothic" w:hAnsi="Malgun Gothic" w:eastAsia="Malgun Gothic"/>
          <w:b w:val="0"/>
          <w:sz w:val="18"/>
        </w:rPr>
        <w:t>achievements.achievement_id : 업적 고유 번호, PK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name: </w:t>
      </w:r>
      <w:r>
        <w:rPr>
          <w:rFonts w:ascii="Malgun Gothic" w:hAnsi="Malgun Gothic" w:eastAsia="Malgun Gothic"/>
          <w:b w:val="0"/>
          <w:sz w:val="18"/>
        </w:rPr>
        <w:t>achievements.name : 업적 이름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description: </w:t>
      </w:r>
      <w:r>
        <w:rPr>
          <w:rFonts w:ascii="Malgun Gothic" w:hAnsi="Malgun Gothic" w:eastAsia="Malgun Gothic"/>
          <w:b w:val="0"/>
          <w:sz w:val="18"/>
        </w:rPr>
        <w:t>achievements.description : 업적 설명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achievement_type: </w:t>
      </w:r>
      <w:r>
        <w:rPr>
          <w:rFonts w:ascii="Malgun Gothic" w:hAnsi="Malgun Gothic" w:eastAsia="Malgun Gothic"/>
          <w:b w:val="0"/>
          <w:sz w:val="18"/>
        </w:rPr>
        <w:t>achievements.achievement_type : 업적 유형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achievement_group: </w:t>
      </w:r>
      <w:r>
        <w:rPr>
          <w:rFonts w:ascii="Malgun Gothic" w:hAnsi="Malgun Gothic" w:eastAsia="Malgun Gothic"/>
          <w:b w:val="0"/>
          <w:sz w:val="18"/>
        </w:rPr>
        <w:t>achievements.achievement_group : 단계형 업적 그룹 키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tier: </w:t>
      </w:r>
      <w:r>
        <w:rPr>
          <w:rFonts w:ascii="Malgun Gothic" w:hAnsi="Malgun Gothic" w:eastAsia="Malgun Gothic"/>
          <w:b w:val="0"/>
          <w:sz w:val="18"/>
        </w:rPr>
        <w:t>achievements.tier : 업적 티어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condition_key: </w:t>
      </w:r>
      <w:r>
        <w:rPr>
          <w:rFonts w:ascii="Malgun Gothic" w:hAnsi="Malgun Gothic" w:eastAsia="Malgun Gothic"/>
          <w:b w:val="0"/>
          <w:sz w:val="18"/>
        </w:rPr>
        <w:t>achievements.condition_key : 조건 대상 키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condition_value: </w:t>
      </w:r>
      <w:r>
        <w:rPr>
          <w:rFonts w:ascii="Malgun Gothic" w:hAnsi="Malgun Gothic" w:eastAsia="Malgun Gothic"/>
          <w:b w:val="0"/>
          <w:sz w:val="18"/>
        </w:rPr>
        <w:t>achievements.condition_value : 달성 기준 수치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icon_url: </w:t>
      </w:r>
      <w:r>
        <w:rPr>
          <w:rFonts w:ascii="Malgun Gothic" w:hAnsi="Malgun Gothic" w:eastAsia="Malgun Gothic"/>
          <w:b w:val="0"/>
          <w:sz w:val="18"/>
        </w:rPr>
        <w:t>achievements.icon_url : 업적 아이콘 경로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created_at: </w:t>
      </w:r>
      <w:r>
        <w:rPr>
          <w:rFonts w:ascii="Malgun Gothic" w:hAnsi="Malgun Gothic" w:eastAsia="Malgun Gothic"/>
          <w:b w:val="0"/>
          <w:sz w:val="18"/>
        </w:rPr>
        <w:t>achievements.created_at : 생성 시각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user_achievements: </w:t>
      </w:r>
      <w:r>
        <w:rPr>
          <w:rFonts w:ascii="Malgun Gothic" w:hAnsi="Malgun Gothic" w:eastAsia="Malgun Gothic"/>
          <w:b w:val="0"/>
          <w:sz w:val="18"/>
        </w:rPr>
        <w:t>achievements(1) : user_achievements(N) 관계 객체 목록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메서드설명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update_definition: </w:t>
      </w:r>
      <w:r>
        <w:rPr>
          <w:rFonts w:ascii="Malgun Gothic" w:hAnsi="Malgun Gothic" w:eastAsia="Malgun Gothic"/>
          <w:b w:val="0"/>
          <w:sz w:val="18"/>
        </w:rPr>
        <w:t>업적 정의 수정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is_same_group: </w:t>
      </w:r>
      <w:r>
        <w:rPr>
          <w:rFonts w:ascii="Malgun Gothic" w:hAnsi="Malgun Gothic" w:eastAsia="Malgun Gothic"/>
          <w:b w:val="0"/>
          <w:sz w:val="18"/>
        </w:rPr>
        <w:t>같은 그룹 업적인지 확인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해당 클래스 선언 코드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5F5F5"/>
          </w:tcPr>
          <w:p>
            <w:pPr>
              <w:pStyle w:val="CodeBlockCustom"/>
              <w:spacing w:after="0"/>
            </w:pPr>
            <w:r>
              <w:rPr>
                <w:rFonts w:ascii="Consolas" w:hAnsi="Consolas" w:eastAsia="Consolas"/>
                <w:b w:val="0"/>
                <w:sz w:val="16"/>
              </w:rPr>
              <w:t>class Achievement: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__init__(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achievement_id=None,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name="",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description=None,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achievement_type=AchievementType.COUNT,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achievement_group=None,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tier=UserTier.BRONZE,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condition_key=None,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condition_value=0,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icon_url=None,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created_at=None,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self.achievement_id = achievement_id  # achievements.achievement_id : 업적 고유 번호, PK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self.name = name  # achievements.name : 업적 이름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self.description = description  # achievements.description : 업적 설명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self.achievement_type = achievement_type  # achievements.achievement_type : 업적 유형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self.achievement_group = achievement_group  # achievements.achievement_group : 단계형 업적 그룹 키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self.tier = tier  # achievements.tier : 업적 티어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self.condition_key = condition_key  # achievements.condition_key : 조건 대상 키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self.condition_value = condition_value  # achievements.condition_value : 달성 기준 수치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self.icon_url = icon_url  # achievements.icon_url : 업적 아이콘 경로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self.created_at = created_at  # achievements.created_at : 생성 시각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self.user_achievements = []  # achievements(1) : user_achievements(N) 관계 객체 목록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# 업적 정의 수정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update_definition(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name=None,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description=None,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achievement_group=None,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tier=None,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condition_key=None,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condition_value=None,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icon_url=None,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name is not None: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self.name = name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description is not None: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self.description = description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achievement_group is not None: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self.achievement_group = achievement_group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tier is not None: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self.tier = tier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condition_key is not None: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self.condition_key = condition_key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condition_value is not None: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self.condition_value = condition_value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icon_url is not None: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self.icon_url = icon_url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# 같은 그룹 업적인지 확인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is_same_group(self, other):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return self.achievement_group is not None and self.achievement_group == other.achievement_group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>4-2. UserAchievement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클래스</w:t>
      </w:r>
      <w:r>
        <w:rPr>
          <w:rFonts w:ascii="Malgun Gothic" w:hAnsi="Malgun Gothic" w:eastAsia="Malgun Gothic"/>
          <w:b w:val="0"/>
          <w:sz w:val="20"/>
        </w:rPr>
        <w:br/>
        <w:t>UserAchievement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클래스설명</w:t>
      </w:r>
      <w:r>
        <w:rPr>
          <w:rFonts w:ascii="Malgun Gothic" w:hAnsi="Malgun Gothic" w:eastAsia="Malgun Gothic"/>
          <w:b w:val="0"/>
          <w:sz w:val="20"/>
        </w:rPr>
        <w:br/>
        <w:t>사용자가 획득한 업적 결과를 저장하는 클래스입니다. 사용자와 업적의 다대다 관계를 해소합니다. 서버가 조건 충족 여부를 판정한 뒤 이 테이블에 결과를 반영합니다. 이 클래스는 `user_achievements` 테이블과 대응됩니다.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필드설명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user_achievement_id: </w:t>
      </w:r>
      <w:r>
        <w:rPr>
          <w:rFonts w:ascii="Malgun Gothic" w:hAnsi="Malgun Gothic" w:eastAsia="Malgun Gothic"/>
          <w:b w:val="0"/>
          <w:sz w:val="18"/>
        </w:rPr>
        <w:t>user_achievements.user_achievement_id : 사용자 업적 기록 고유 번호, PK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user_id: </w:t>
      </w:r>
      <w:r>
        <w:rPr>
          <w:rFonts w:ascii="Malgun Gothic" w:hAnsi="Malgun Gothic" w:eastAsia="Malgun Gothic"/>
          <w:b w:val="0"/>
          <w:sz w:val="18"/>
        </w:rPr>
        <w:t>user_achievements.user_id : 사용자 번호, FK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achievement_id: </w:t>
      </w:r>
      <w:r>
        <w:rPr>
          <w:rFonts w:ascii="Malgun Gothic" w:hAnsi="Malgun Gothic" w:eastAsia="Malgun Gothic"/>
          <w:b w:val="0"/>
          <w:sz w:val="18"/>
        </w:rPr>
        <w:t>user_achievements.achievement_id : 업적 번호, FK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earned_at: </w:t>
      </w:r>
      <w:r>
        <w:rPr>
          <w:rFonts w:ascii="Malgun Gothic" w:hAnsi="Malgun Gothic" w:eastAsia="Malgun Gothic"/>
          <w:b w:val="0"/>
          <w:sz w:val="18"/>
        </w:rPr>
        <w:t>user_achievements.earned_at : 획득 시각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user: </w:t>
      </w:r>
      <w:r>
        <w:rPr>
          <w:rFonts w:ascii="Malgun Gothic" w:hAnsi="Malgun Gothic" w:eastAsia="Malgun Gothic"/>
          <w:b w:val="0"/>
          <w:sz w:val="18"/>
        </w:rPr>
        <w:t>연결된 User 객체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achievement: </w:t>
      </w:r>
      <w:r>
        <w:rPr>
          <w:rFonts w:ascii="Malgun Gothic" w:hAnsi="Malgun Gothic" w:eastAsia="Malgun Gothic"/>
          <w:b w:val="0"/>
          <w:sz w:val="18"/>
        </w:rPr>
        <w:t>연결된 Achievement 객체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메서드설명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mark_earned: </w:t>
      </w:r>
      <w:r>
        <w:rPr>
          <w:rFonts w:ascii="Malgun Gothic" w:hAnsi="Malgun Gothic" w:eastAsia="Malgun Gothic"/>
          <w:b w:val="0"/>
          <w:sz w:val="18"/>
        </w:rPr>
        <w:t>업적 획득 시각 반영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해당 클래스 선언 코드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5F5F5"/>
          </w:tcPr>
          <w:p>
            <w:pPr>
              <w:pStyle w:val="CodeBlockCustom"/>
              <w:spacing w:after="0"/>
            </w:pPr>
            <w:r>
              <w:rPr>
                <w:rFonts w:ascii="Consolas" w:hAnsi="Consolas" w:eastAsia="Consolas"/>
                <w:b w:val="0"/>
                <w:sz w:val="16"/>
              </w:rPr>
              <w:t>class UserAchievement: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__init__(self, user_achievement_id=None, user_id=0, achievement_id=0, earned_at=None):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self.user_achievement_id = user_achievement_id  # user_achievements.user_achievement_id : 사용자 업적 기록 고유 번호, PK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self.user_id = user_id  # user_achievements.user_id : 사용자 번호, FK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self.achievement_id = achievement_id  # user_achievements.achievement_id : 업적 번호, FK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self.earned_at = earned_at  # user_achievements.earned_at : 획득 시각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self.user = None  # 연결된 User 객체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self.achievement = None  # 연결된 Achievement 객체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# 업적 획득 시각 반영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mark_earned(self, earned_at=None):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self.earned_at = earned_at or datetime.now()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sz w:val="28"/>
        </w:rPr>
        <w:t>5. 피드 영역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5-1. FeedPost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클래스</w:t>
      </w:r>
      <w:r>
        <w:rPr>
          <w:rFonts w:ascii="Malgun Gothic" w:hAnsi="Malgun Gothic" w:eastAsia="Malgun Gothic"/>
          <w:b w:val="0"/>
          <w:sz w:val="20"/>
        </w:rPr>
        <w:br/>
        <w:t>FeedPost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클래스설명</w:t>
      </w:r>
      <w:r>
        <w:rPr>
          <w:rFonts w:ascii="Malgun Gothic" w:hAnsi="Malgun Gothic" w:eastAsia="Malgun Gothic"/>
          <w:b w:val="0"/>
          <w:sz w:val="20"/>
        </w:rPr>
        <w:br/>
        <w:t>피드 게시글을 저장하는 클래스입니다. 사용자와 연결되고 음식점이 선택적으로 연결될 수 있습니다. 이미지, 좋아요, 댓글과 연결됩니다. 이 클래스는 `feed_posts` 테이블과 대응됩니다.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필드설명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post_id: </w:t>
      </w:r>
      <w:r>
        <w:rPr>
          <w:rFonts w:ascii="Malgun Gothic" w:hAnsi="Malgun Gothic" w:eastAsia="Malgun Gothic"/>
          <w:b w:val="0"/>
          <w:sz w:val="18"/>
        </w:rPr>
        <w:t>feed_posts.post_id : 게시글 고유 번호, PK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user_id: </w:t>
      </w:r>
      <w:r>
        <w:rPr>
          <w:rFonts w:ascii="Malgun Gothic" w:hAnsi="Malgun Gothic" w:eastAsia="Malgun Gothic"/>
          <w:b w:val="0"/>
          <w:sz w:val="18"/>
        </w:rPr>
        <w:t>feed_posts.user_id : 작성자 사용자 번호, FK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restaurant_id: </w:t>
      </w:r>
      <w:r>
        <w:rPr>
          <w:rFonts w:ascii="Malgun Gothic" w:hAnsi="Malgun Gothic" w:eastAsia="Malgun Gothic"/>
          <w:b w:val="0"/>
          <w:sz w:val="18"/>
        </w:rPr>
        <w:t>feed_posts.restaurant_id : 연결 음식점 번호, FK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content: </w:t>
      </w:r>
      <w:r>
        <w:rPr>
          <w:rFonts w:ascii="Malgun Gothic" w:hAnsi="Malgun Gothic" w:eastAsia="Malgun Gothic"/>
          <w:b w:val="0"/>
          <w:sz w:val="18"/>
        </w:rPr>
        <w:t>feed_posts.content : 게시글 내용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like_count: </w:t>
      </w:r>
      <w:r>
        <w:rPr>
          <w:rFonts w:ascii="Malgun Gothic" w:hAnsi="Malgun Gothic" w:eastAsia="Malgun Gothic"/>
          <w:b w:val="0"/>
          <w:sz w:val="18"/>
        </w:rPr>
        <w:t>feed_posts.like_count : 좋아요 수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comment_count: </w:t>
      </w:r>
      <w:r>
        <w:rPr>
          <w:rFonts w:ascii="Malgun Gothic" w:hAnsi="Malgun Gothic" w:eastAsia="Malgun Gothic"/>
          <w:b w:val="0"/>
          <w:sz w:val="18"/>
        </w:rPr>
        <w:t>feed_posts.comment_count : 댓글 수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created_at: </w:t>
      </w:r>
      <w:r>
        <w:rPr>
          <w:rFonts w:ascii="Malgun Gothic" w:hAnsi="Malgun Gothic" w:eastAsia="Malgun Gothic"/>
          <w:b w:val="0"/>
          <w:sz w:val="18"/>
        </w:rPr>
        <w:t>feed_posts.created_at : 생성 시각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updated_at: </w:t>
      </w:r>
      <w:r>
        <w:rPr>
          <w:rFonts w:ascii="Malgun Gothic" w:hAnsi="Malgun Gothic" w:eastAsia="Malgun Gothic"/>
          <w:b w:val="0"/>
          <w:sz w:val="18"/>
        </w:rPr>
        <w:t>feed_posts.updated_at : 수정 시각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user: </w:t>
      </w:r>
      <w:r>
        <w:rPr>
          <w:rFonts w:ascii="Malgun Gothic" w:hAnsi="Malgun Gothic" w:eastAsia="Malgun Gothic"/>
          <w:b w:val="0"/>
          <w:sz w:val="18"/>
        </w:rPr>
        <w:t>연결된 User 객체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restaurant: </w:t>
      </w:r>
      <w:r>
        <w:rPr>
          <w:rFonts w:ascii="Malgun Gothic" w:hAnsi="Malgun Gothic" w:eastAsia="Malgun Gothic"/>
          <w:b w:val="0"/>
          <w:sz w:val="18"/>
        </w:rPr>
        <w:t>연결된 Restaurant 객체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images: </w:t>
      </w:r>
      <w:r>
        <w:rPr>
          <w:rFonts w:ascii="Malgun Gothic" w:hAnsi="Malgun Gothic" w:eastAsia="Malgun Gothic"/>
          <w:b w:val="0"/>
          <w:sz w:val="18"/>
        </w:rPr>
        <w:t>feed_posts(1) : feed_post_images(N) 관계 객체 목록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likes: </w:t>
      </w:r>
      <w:r>
        <w:rPr>
          <w:rFonts w:ascii="Malgun Gothic" w:hAnsi="Malgun Gothic" w:eastAsia="Malgun Gothic"/>
          <w:b w:val="0"/>
          <w:sz w:val="18"/>
        </w:rPr>
        <w:t>feed_posts(1) : feed_post_likes(N) 관계 객체 목록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comments: </w:t>
      </w:r>
      <w:r>
        <w:rPr>
          <w:rFonts w:ascii="Malgun Gothic" w:hAnsi="Malgun Gothic" w:eastAsia="Malgun Gothic"/>
          <w:b w:val="0"/>
          <w:sz w:val="18"/>
        </w:rPr>
        <w:t>feed_posts(1) : feed_post_comments(N) 관계 객체 목록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메서드설명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update_content: </w:t>
      </w:r>
      <w:r>
        <w:rPr>
          <w:rFonts w:ascii="Malgun Gothic" w:hAnsi="Malgun Gothic" w:eastAsia="Malgun Gothic"/>
          <w:b w:val="0"/>
          <w:sz w:val="18"/>
        </w:rPr>
        <w:t>게시글 내용 수정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attach_restaurant: </w:t>
      </w:r>
      <w:r>
        <w:rPr>
          <w:rFonts w:ascii="Malgun Gothic" w:hAnsi="Malgun Gothic" w:eastAsia="Malgun Gothic"/>
          <w:b w:val="0"/>
          <w:sz w:val="18"/>
        </w:rPr>
        <w:t>음식점 객체 연결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add_image: </w:t>
      </w:r>
      <w:r>
        <w:rPr>
          <w:rFonts w:ascii="Malgun Gothic" w:hAnsi="Malgun Gothic" w:eastAsia="Malgun Gothic"/>
          <w:b w:val="0"/>
          <w:sz w:val="18"/>
        </w:rPr>
        <w:t>게시글 이미지 객체 연결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add_like: </w:t>
      </w:r>
      <w:r>
        <w:rPr>
          <w:rFonts w:ascii="Malgun Gothic" w:hAnsi="Malgun Gothic" w:eastAsia="Malgun Gothic"/>
          <w:b w:val="0"/>
          <w:sz w:val="18"/>
        </w:rPr>
        <w:t>좋아요 객체 연결 및 좋아요 수 반영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remove_like: </w:t>
      </w:r>
      <w:r>
        <w:rPr>
          <w:rFonts w:ascii="Malgun Gothic" w:hAnsi="Malgun Gothic" w:eastAsia="Malgun Gothic"/>
          <w:b w:val="0"/>
          <w:sz w:val="18"/>
        </w:rPr>
        <w:t>특정 사용자 좋아요 제거 및 좋아요 수 반영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add_comment: </w:t>
      </w:r>
      <w:r>
        <w:rPr>
          <w:rFonts w:ascii="Malgun Gothic" w:hAnsi="Malgun Gothic" w:eastAsia="Malgun Gothic"/>
          <w:b w:val="0"/>
          <w:sz w:val="18"/>
        </w:rPr>
        <w:t>댓글 객체 연결 및 댓글 수 반영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해당 클래스 선언 코드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5F5F5"/>
          </w:tcPr>
          <w:p>
            <w:pPr>
              <w:pStyle w:val="CodeBlockCustom"/>
              <w:spacing w:after="0"/>
            </w:pPr>
            <w:r>
              <w:rPr>
                <w:rFonts w:ascii="Consolas" w:hAnsi="Consolas" w:eastAsia="Consolas"/>
                <w:b w:val="0"/>
                <w:sz w:val="16"/>
              </w:rPr>
              <w:t>class FeedPost: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__init__(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post_id=None,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user_id=0,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restaurant_id=None,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content="",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like_count=0,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comment_count=0,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created_at=None,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updated_at=None,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self.post_id = post_id  # feed_posts.post_id : 게시글 고유 번호, PK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self.user_id = user_id  # feed_posts.user_id : 작성자 사용자 번호, FK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self.restaurant_id = restaurant_id  # feed_posts.restaurant_id : 연결 음식점 번호, FK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self.content = content  # feed_posts.content : 게시글 내용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self.like_count = like_count  # feed_posts.like_count : 좋아요 수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self.comment_count = comment_count  # feed_posts.comment_count : 댓글 수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self.created_at = created_at  # feed_posts.created_at : 생성 시각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self.updated_at = updated_at  # feed_posts.updated_at : 수정 시각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self.user = None  # 연결된 User 객체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self.restaurant = None  # 연결된 Restaurant 객체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self.images = []  # feed_posts(1) : feed_post_images(N) 관계 객체 목록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self.likes = []  # feed_posts(1) : feed_post_likes(N) 관계 객체 목록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self.comments = []  # feed_posts(1) : feed_post_comments(N) 관계 객체 목록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# 게시글 내용 수정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update_content(self, content):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self.content = content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# 음식점 객체 연결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attach_restaurant(self, restaurant):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self.restaurant = restaurant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restaurant.restaurant_id is not None: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self.restaurant_id = restaurant.restaurant_id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# 게시글 이미지 객체 연결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add_image(self, image):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self.images.append(image)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image.post = self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self.post_id is not None: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image.post_id = self.post_id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# 좋아요 객체 연결 및 좋아요 수 반영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add_like(self, like):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self.likes.append(like)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like.post = self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self.post_id is not None: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like.post_id = self.post_id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self.like_count = len(self.likes)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# 특정 사용자 좋아요 제거 및 좋아요 수 반영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remove_like(self, user_id):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self.likes = [like for like in self.likes if like.user_id != user_id]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self.like_count = len(self.likes)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# 댓글 객체 연결 및 댓글 수 반영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add_comment(self, comment):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self.comments.append(comment)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comment.post = self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self.post_id is not None: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comment.post_id = self.post_id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self.comment_count = len(self.comments)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>5-2. FeedPostImage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클래스</w:t>
      </w:r>
      <w:r>
        <w:rPr>
          <w:rFonts w:ascii="Malgun Gothic" w:hAnsi="Malgun Gothic" w:eastAsia="Malgun Gothic"/>
          <w:b w:val="0"/>
          <w:sz w:val="20"/>
        </w:rPr>
        <w:br/>
        <w:t>FeedPostImage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클래스설명</w:t>
      </w:r>
      <w:r>
        <w:rPr>
          <w:rFonts w:ascii="Malgun Gothic" w:hAnsi="Malgun Gothic" w:eastAsia="Malgun Gothic"/>
          <w:b w:val="0"/>
          <w:sz w:val="20"/>
        </w:rPr>
        <w:br/>
        <w:t>피드 게시글에 첨부된 이미지를 저장하는 클래스입니다. 하나의 게시글에는 여러 이미지가 첨부될 수 있습니다. 이 클래스는 `feed_post_images` 테이블과 대응됩니다.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필드설명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post_image_id: </w:t>
      </w:r>
      <w:r>
        <w:rPr>
          <w:rFonts w:ascii="Malgun Gothic" w:hAnsi="Malgun Gothic" w:eastAsia="Malgun Gothic"/>
          <w:b w:val="0"/>
          <w:sz w:val="18"/>
        </w:rPr>
        <w:t>feed_post_images.post_image_id : 게시글 이미지 고유 번호, PK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post_id: </w:t>
      </w:r>
      <w:r>
        <w:rPr>
          <w:rFonts w:ascii="Malgun Gothic" w:hAnsi="Malgun Gothic" w:eastAsia="Malgun Gothic"/>
          <w:b w:val="0"/>
          <w:sz w:val="18"/>
        </w:rPr>
        <w:t>feed_post_images.post_id : 게시글 번호, FK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image_url: </w:t>
      </w:r>
      <w:r>
        <w:rPr>
          <w:rFonts w:ascii="Malgun Gothic" w:hAnsi="Malgun Gothic" w:eastAsia="Malgun Gothic"/>
          <w:b w:val="0"/>
          <w:sz w:val="18"/>
        </w:rPr>
        <w:t>feed_post_images.image_url : 원본 이미지 경로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thumb_url: </w:t>
      </w:r>
      <w:r>
        <w:rPr>
          <w:rFonts w:ascii="Malgun Gothic" w:hAnsi="Malgun Gothic" w:eastAsia="Malgun Gothic"/>
          <w:b w:val="0"/>
          <w:sz w:val="18"/>
        </w:rPr>
        <w:t>feed_post_images.thumb_url : 썸네일 경로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original_name: </w:t>
      </w:r>
      <w:r>
        <w:rPr>
          <w:rFonts w:ascii="Malgun Gothic" w:hAnsi="Malgun Gothic" w:eastAsia="Malgun Gothic"/>
          <w:b w:val="0"/>
          <w:sz w:val="18"/>
        </w:rPr>
        <w:t>feed_post_images.original_name : 원본 파일명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stored_name: </w:t>
      </w:r>
      <w:r>
        <w:rPr>
          <w:rFonts w:ascii="Malgun Gothic" w:hAnsi="Malgun Gothic" w:eastAsia="Malgun Gothic"/>
          <w:b w:val="0"/>
          <w:sz w:val="18"/>
        </w:rPr>
        <w:t>feed_post_images.stored_name : 서버 저장 파일명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sort_order: </w:t>
      </w:r>
      <w:r>
        <w:rPr>
          <w:rFonts w:ascii="Malgun Gothic" w:hAnsi="Malgun Gothic" w:eastAsia="Malgun Gothic"/>
          <w:b w:val="0"/>
          <w:sz w:val="18"/>
        </w:rPr>
        <w:t>feed_post_images.sort_order : 정렬 순서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created_at: </w:t>
      </w:r>
      <w:r>
        <w:rPr>
          <w:rFonts w:ascii="Malgun Gothic" w:hAnsi="Malgun Gothic" w:eastAsia="Malgun Gothic"/>
          <w:b w:val="0"/>
          <w:sz w:val="18"/>
        </w:rPr>
        <w:t>feed_post_images.created_at : 생성 시각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post: </w:t>
      </w:r>
      <w:r>
        <w:rPr>
          <w:rFonts w:ascii="Malgun Gothic" w:hAnsi="Malgun Gothic" w:eastAsia="Malgun Gothic"/>
          <w:b w:val="0"/>
          <w:sz w:val="18"/>
        </w:rPr>
        <w:t>연결된 FeedPost 객체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메서드설명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change_sort_order: </w:t>
      </w:r>
      <w:r>
        <w:rPr>
          <w:rFonts w:ascii="Malgun Gothic" w:hAnsi="Malgun Gothic" w:eastAsia="Malgun Gothic"/>
          <w:b w:val="0"/>
          <w:sz w:val="18"/>
        </w:rPr>
        <w:t>게시글 이미지 정렬 순서 변경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update_file_info: </w:t>
      </w:r>
      <w:r>
        <w:rPr>
          <w:rFonts w:ascii="Malgun Gothic" w:hAnsi="Malgun Gothic" w:eastAsia="Malgun Gothic"/>
          <w:b w:val="0"/>
          <w:sz w:val="18"/>
        </w:rPr>
        <w:t>게시글 이미지 파일 정보 수정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해당 클래스 선언 코드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5F5F5"/>
          </w:tcPr>
          <w:p>
            <w:pPr>
              <w:pStyle w:val="CodeBlockCustom"/>
              <w:spacing w:after="0"/>
            </w:pPr>
            <w:r>
              <w:rPr>
                <w:rFonts w:ascii="Consolas" w:hAnsi="Consolas" w:eastAsia="Consolas"/>
                <w:b w:val="0"/>
                <w:sz w:val="16"/>
              </w:rPr>
              <w:t>class FeedPostImage: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__init__(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post_image_id=None,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post_id=0,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image_url="",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thumb_url=None,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original_name=None,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stored_name=None,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sort_order=0,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created_at=None,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self.post_image_id = post_image_id  # feed_post_images.post_image_id : 게시글 이미지 고유 번호, PK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self.post_id = post_id  # feed_post_images.post_id : 게시글 번호, FK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self.image_url = image_url  # feed_post_images.image_url : 원본 이미지 경로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self.thumb_url = thumb_url  # feed_post_images.thumb_url : 썸네일 경로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self.original_name = original_name  # feed_post_images.original_name : 원본 파일명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self.stored_name = stored_name  # feed_post_images.stored_name : 서버 저장 파일명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self.sort_order = sort_order  # feed_post_images.sort_order : 정렬 순서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self.created_at = created_at  # feed_post_images.created_at : 생성 시각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self.post = None  # 연결된 FeedPost 객체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# 게시글 이미지 정렬 순서 변경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change_sort_order(self, sort_order):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self.sort_order = sort_order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# 게시글 이미지 파일 정보 수정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update_file_info(self, image_url=None, thumb_url=None, original_name=None, stored_name=None):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image_url is not None: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self.image_url = image_url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thumb_url is not None: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self.thumb_url = thumb_url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original_name is not None: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self.original_name = original_name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stored_name is not None: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self.stored_name = stored_name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>5-3. FeedPostLike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클래스</w:t>
      </w:r>
      <w:r>
        <w:rPr>
          <w:rFonts w:ascii="Malgun Gothic" w:hAnsi="Malgun Gothic" w:eastAsia="Malgun Gothic"/>
          <w:b w:val="0"/>
          <w:sz w:val="20"/>
        </w:rPr>
        <w:br/>
        <w:t>FeedPostLike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클래스설명</w:t>
      </w:r>
      <w:r>
        <w:rPr>
          <w:rFonts w:ascii="Malgun Gothic" w:hAnsi="Malgun Gothic" w:eastAsia="Malgun Gothic"/>
          <w:b w:val="0"/>
          <w:sz w:val="20"/>
        </w:rPr>
        <w:br/>
        <w:t>피드 게시글 좋아요 기록을 저장하는 클래스입니다. 한 사용자는 여러 게시글에 좋아요를 누를 수 있습니다. 이 클래스는 `feed_post_likes` 테이블과 대응됩니다.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필드설명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post_like_id: </w:t>
      </w:r>
      <w:r>
        <w:rPr>
          <w:rFonts w:ascii="Malgun Gothic" w:hAnsi="Malgun Gothic" w:eastAsia="Malgun Gothic"/>
          <w:b w:val="0"/>
          <w:sz w:val="18"/>
        </w:rPr>
        <w:t>feed_post_likes.post_like_id : 좋아요 기록 고유 번호, PK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post_id: </w:t>
      </w:r>
      <w:r>
        <w:rPr>
          <w:rFonts w:ascii="Malgun Gothic" w:hAnsi="Malgun Gothic" w:eastAsia="Malgun Gothic"/>
          <w:b w:val="0"/>
          <w:sz w:val="18"/>
        </w:rPr>
        <w:t>feed_post_likes.post_id : 게시글 번호, FK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user_id: </w:t>
      </w:r>
      <w:r>
        <w:rPr>
          <w:rFonts w:ascii="Malgun Gothic" w:hAnsi="Malgun Gothic" w:eastAsia="Malgun Gothic"/>
          <w:b w:val="0"/>
          <w:sz w:val="18"/>
        </w:rPr>
        <w:t>feed_post_likes.user_id : 좋아요 누른 사용자 번호, FK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created_at: </w:t>
      </w:r>
      <w:r>
        <w:rPr>
          <w:rFonts w:ascii="Malgun Gothic" w:hAnsi="Malgun Gothic" w:eastAsia="Malgun Gothic"/>
          <w:b w:val="0"/>
          <w:sz w:val="18"/>
        </w:rPr>
        <w:t>feed_post_likes.created_at : 생성 시각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post: </w:t>
      </w:r>
      <w:r>
        <w:rPr>
          <w:rFonts w:ascii="Malgun Gothic" w:hAnsi="Malgun Gothic" w:eastAsia="Malgun Gothic"/>
          <w:b w:val="0"/>
          <w:sz w:val="18"/>
        </w:rPr>
        <w:t>연결된 FeedPost 객체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user: </w:t>
      </w:r>
      <w:r>
        <w:rPr>
          <w:rFonts w:ascii="Malgun Gothic" w:hAnsi="Malgun Gothic" w:eastAsia="Malgun Gothic"/>
          <w:b w:val="0"/>
          <w:sz w:val="18"/>
        </w:rPr>
        <w:t>연결된 User 객체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메서드설명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matches: </w:t>
      </w:r>
      <w:r>
        <w:rPr>
          <w:rFonts w:ascii="Malgun Gothic" w:hAnsi="Malgun Gothic" w:eastAsia="Malgun Gothic"/>
          <w:b w:val="0"/>
          <w:sz w:val="18"/>
        </w:rPr>
        <w:t>특정 게시글/사용자 좋아요 기록인지 확인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해당 클래스 선언 코드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5F5F5"/>
          </w:tcPr>
          <w:p>
            <w:pPr>
              <w:pStyle w:val="CodeBlockCustom"/>
              <w:spacing w:after="0"/>
            </w:pPr>
            <w:r>
              <w:rPr>
                <w:rFonts w:ascii="Consolas" w:hAnsi="Consolas" w:eastAsia="Consolas"/>
                <w:b w:val="0"/>
                <w:sz w:val="16"/>
              </w:rPr>
              <w:t>class FeedPostLike: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__init__(self, post_like_id=None, post_id=0, user_id=0, created_at=None):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self.post_like_id = post_like_id  # feed_post_likes.post_like_id : 좋아요 기록 고유 번호, PK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self.post_id = post_id  # feed_post_likes.post_id : 게시글 번호, FK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self.user_id = user_id  # feed_post_likes.user_id : 좋아요 누른 사용자 번호, FK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self.created_at = created_at  # feed_post_likes.created_at : 생성 시각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self.post = None  # 연결된 FeedPost 객체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self.user = None  # 연결된 User 객체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# 특정 게시글/사용자 좋아요 기록인지 확인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matches(self, post_id, user_id):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return self.post_id == post_id and self.user_id == user_id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>5-4. FeedPostComment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클래스</w:t>
      </w:r>
      <w:r>
        <w:rPr>
          <w:rFonts w:ascii="Malgun Gothic" w:hAnsi="Malgun Gothic" w:eastAsia="Malgun Gothic"/>
          <w:b w:val="0"/>
          <w:sz w:val="20"/>
        </w:rPr>
        <w:br/>
        <w:t>FeedPostComment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클래스설명</w:t>
      </w:r>
      <w:r>
        <w:rPr>
          <w:rFonts w:ascii="Malgun Gothic" w:hAnsi="Malgun Gothic" w:eastAsia="Malgun Gothic"/>
          <w:b w:val="0"/>
          <w:sz w:val="20"/>
        </w:rPr>
        <w:br/>
        <w:t>피드 게시글 댓글을 저장하는 클래스입니다. 게시글 번호와 작성자 번호를 참조합니다. 이 클래스는 `feed_post_comments` 테이블과 대응됩니다.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필드설명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comment_id: </w:t>
      </w:r>
      <w:r>
        <w:rPr>
          <w:rFonts w:ascii="Malgun Gothic" w:hAnsi="Malgun Gothic" w:eastAsia="Malgun Gothic"/>
          <w:b w:val="0"/>
          <w:sz w:val="18"/>
        </w:rPr>
        <w:t>feed_post_comments.comment_id : 댓글 고유 번호, PK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post_id: </w:t>
      </w:r>
      <w:r>
        <w:rPr>
          <w:rFonts w:ascii="Malgun Gothic" w:hAnsi="Malgun Gothic" w:eastAsia="Malgun Gothic"/>
          <w:b w:val="0"/>
          <w:sz w:val="18"/>
        </w:rPr>
        <w:t>feed_post_comments.post_id : 게시글 번호, FK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user_id: </w:t>
      </w:r>
      <w:r>
        <w:rPr>
          <w:rFonts w:ascii="Malgun Gothic" w:hAnsi="Malgun Gothic" w:eastAsia="Malgun Gothic"/>
          <w:b w:val="0"/>
          <w:sz w:val="18"/>
        </w:rPr>
        <w:t>feed_post_comments.user_id : 댓글 작성자 번호, FK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content: </w:t>
      </w:r>
      <w:r>
        <w:rPr>
          <w:rFonts w:ascii="Malgun Gothic" w:hAnsi="Malgun Gothic" w:eastAsia="Malgun Gothic"/>
          <w:b w:val="0"/>
          <w:sz w:val="18"/>
        </w:rPr>
        <w:t>feed_post_comments.content : 댓글 내용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created_at: </w:t>
      </w:r>
      <w:r>
        <w:rPr>
          <w:rFonts w:ascii="Malgun Gothic" w:hAnsi="Malgun Gothic" w:eastAsia="Malgun Gothic"/>
          <w:b w:val="0"/>
          <w:sz w:val="18"/>
        </w:rPr>
        <w:t>feed_post_comments.created_at : 생성 시각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post: </w:t>
      </w:r>
      <w:r>
        <w:rPr>
          <w:rFonts w:ascii="Malgun Gothic" w:hAnsi="Malgun Gothic" w:eastAsia="Malgun Gothic"/>
          <w:b w:val="0"/>
          <w:sz w:val="18"/>
        </w:rPr>
        <w:t>연결된 FeedPost 객체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user: </w:t>
      </w:r>
      <w:r>
        <w:rPr>
          <w:rFonts w:ascii="Malgun Gothic" w:hAnsi="Malgun Gothic" w:eastAsia="Malgun Gothic"/>
          <w:b w:val="0"/>
          <w:sz w:val="18"/>
        </w:rPr>
        <w:t>연결된 User 객체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메서드설명</w:t>
      </w:r>
    </w:p>
    <w:p>
      <w:pPr>
        <w:pStyle w:val="ListBullet"/>
        <w:spacing w:after="0"/>
      </w:pPr>
      <w:r>
        <w:rPr>
          <w:rFonts w:ascii="Malgun Gothic" w:hAnsi="Malgun Gothic" w:eastAsia="Malgun Gothic"/>
          <w:b/>
          <w:sz w:val="18"/>
        </w:rPr>
        <w:t xml:space="preserve">update_content: </w:t>
      </w:r>
      <w:r>
        <w:rPr>
          <w:rFonts w:ascii="Malgun Gothic" w:hAnsi="Malgun Gothic" w:eastAsia="Malgun Gothic"/>
          <w:b w:val="0"/>
          <w:sz w:val="18"/>
        </w:rPr>
        <w:t>댓글 내용 수정</w:t>
      </w:r>
    </w:p>
    <w:p>
      <w:pPr>
        <w:spacing w:before="80" w:after="40"/>
      </w:pPr>
      <w:r>
        <w:rPr>
          <w:rFonts w:ascii="Malgun Gothic" w:hAnsi="Malgun Gothic" w:eastAsia="Malgun Gothic"/>
          <w:b/>
          <w:sz w:val="20"/>
        </w:rPr>
        <w:t>해당 클래스 선언 코드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5F5F5"/>
          </w:tcPr>
          <w:p>
            <w:pPr>
              <w:pStyle w:val="CodeBlockCustom"/>
              <w:spacing w:after="0"/>
            </w:pPr>
            <w:r>
              <w:rPr>
                <w:rFonts w:ascii="Consolas" w:hAnsi="Consolas" w:eastAsia="Consolas"/>
                <w:b w:val="0"/>
                <w:sz w:val="16"/>
              </w:rPr>
              <w:t>class FeedPostComment: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__init__(self, comment_id=None, post_id=0, user_id=0, content="", created_at=None):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self.comment_id = comment_id  # feed_post_comments.comment_id : 댓글 고유 번호, PK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self.post_id = post_id  # feed_post_comments.post_id : 게시글 번호, FK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self.user_id = user_id  # feed_post_comments.user_id : 댓글 작성자 번호, FK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self.content = content  # feed_post_comments.content : 댓글 내용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self.created_at = created_at  # feed_post_comments.created_at : 생성 시각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self.post = None  # 연결된 FeedPost 객체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self.user = None  # 연결된 User 객체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# 댓글 내용 수정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update_content(self, content):</w:t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self.content = content</w:t>
            </w:r>
          </w:p>
        </w:tc>
      </w:tr>
    </w:tbl>
    <w:p/>
    <w:sectPr w:rsidR="00FC693F" w:rsidRPr="0006063C" w:rsidSect="00034616">
      <w:pgSz w:w="12240" w:h="15840"/>
      <w:pgMar w:top="1008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Custom">
    <w:name w:val="CodeBlockCustom"/>
    <w:basedOn w:val="Normal"/>
    <w:rPr>
      <w:rFonts w:ascii="Consolas" w:hAnsi="Consolas" w:eastAsia="D2Coding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